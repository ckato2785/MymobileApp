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5DAB" w14:textId="77777777" w:rsidR="000B3A59" w:rsidRDefault="00000000">
      <w:pPr>
        <w:pStyle w:val="1"/>
        <w:rPr>
          <w:lang w:eastAsia="ko-KR"/>
        </w:rPr>
      </w:pPr>
      <w:r>
        <w:rPr>
          <w:lang w:eastAsia="ko-KR"/>
        </w:rPr>
        <w:t>참새</w:t>
      </w:r>
      <w:r>
        <w:rPr>
          <w:lang w:eastAsia="ko-KR"/>
        </w:rPr>
        <w:t xml:space="preserve"> </w:t>
      </w:r>
      <w:r>
        <w:rPr>
          <w:lang w:eastAsia="ko-KR"/>
        </w:rPr>
        <w:t>사냥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기획서</w:t>
      </w:r>
    </w:p>
    <w:p w14:paraId="7D91201D" w14:textId="77777777" w:rsidR="000B3A5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🎯 </w:t>
      </w:r>
      <w:r>
        <w:rPr>
          <w:lang w:eastAsia="ko-KR"/>
        </w:rPr>
        <w:t>제작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438A052D" w14:textId="289680CD" w:rsidR="000B3A59" w:rsidRDefault="00000000">
      <w:pPr>
        <w:rPr>
          <w:lang w:eastAsia="ko-KR"/>
        </w:rPr>
      </w:pPr>
      <w:r>
        <w:rPr>
          <w:lang w:eastAsia="ko-KR"/>
        </w:rPr>
        <w:t>타깃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 xml:space="preserve">: Android 8.0 </w:t>
      </w:r>
      <w:r>
        <w:rPr>
          <w:lang w:eastAsia="ko-KR"/>
        </w:rPr>
        <w:t>이상</w:t>
      </w:r>
      <w:r>
        <w:rPr>
          <w:lang w:eastAsia="ko-KR"/>
        </w:rPr>
        <w:br/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: 1080x1920 </w:t>
      </w:r>
      <w:r>
        <w:rPr>
          <w:lang w:eastAsia="ko-KR"/>
        </w:rPr>
        <w:t>기준</w:t>
      </w:r>
      <w:r>
        <w:rPr>
          <w:lang w:eastAsia="ko-KR"/>
        </w:rPr>
        <w:t xml:space="preserve">, 60fps </w:t>
      </w:r>
      <w:r>
        <w:rPr>
          <w:lang w:eastAsia="ko-KR"/>
        </w:rPr>
        <w:t>목표</w:t>
      </w:r>
      <w:r>
        <w:rPr>
          <w:lang w:eastAsia="ko-KR"/>
        </w:rPr>
        <w:br/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: </w:t>
      </w:r>
      <w:r>
        <w:rPr>
          <w:lang w:eastAsia="ko-KR"/>
        </w:rPr>
        <w:t>스테이지당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  <w:r>
        <w:rPr>
          <w:lang w:eastAsia="ko-KR"/>
        </w:rPr>
        <w:br/>
        <w:t xml:space="preserve">APK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: 80MB </w:t>
      </w:r>
      <w:r>
        <w:rPr>
          <w:lang w:eastAsia="ko-KR"/>
        </w:rPr>
        <w:t>이하</w:t>
      </w:r>
    </w:p>
    <w:p w14:paraId="20F566F1" w14:textId="77777777" w:rsidR="000B3A5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🕹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017AEBFE" w14:textId="07D82C20" w:rsidR="000B3A59" w:rsidRDefault="00000000">
      <w:pPr>
        <w:rPr>
          <w:lang w:eastAsia="ko-KR"/>
        </w:rPr>
      </w:pPr>
      <w:r>
        <w:rPr>
          <w:lang w:eastAsia="ko-KR"/>
        </w:rPr>
        <w:t>장르</w:t>
      </w:r>
      <w:r>
        <w:rPr>
          <w:lang w:eastAsia="ko-KR"/>
        </w:rPr>
        <w:t xml:space="preserve">: </w:t>
      </w:r>
      <w:r>
        <w:rPr>
          <w:lang w:eastAsia="ko-KR"/>
        </w:rPr>
        <w:t>클릭형</w:t>
      </w:r>
      <w:r>
        <w:rPr>
          <w:lang w:eastAsia="ko-KR"/>
        </w:rPr>
        <w:t xml:space="preserve"> </w:t>
      </w:r>
      <w:r>
        <w:rPr>
          <w:lang w:eastAsia="ko-KR"/>
        </w:rPr>
        <w:t>캐주얼</w:t>
      </w:r>
      <w:r>
        <w:rPr>
          <w:lang w:eastAsia="ko-KR"/>
        </w:rPr>
        <w:t xml:space="preserve"> </w:t>
      </w:r>
      <w:r>
        <w:rPr>
          <w:lang w:eastAsia="ko-KR"/>
        </w:rPr>
        <w:t>슈팅</w:t>
      </w:r>
      <w:r>
        <w:rPr>
          <w:lang w:eastAsia="ko-KR"/>
        </w:rPr>
        <w:br/>
      </w:r>
      <w:r>
        <w:rPr>
          <w:lang w:eastAsia="ko-KR"/>
        </w:rPr>
        <w:t>구조</w:t>
      </w:r>
      <w:r>
        <w:rPr>
          <w:lang w:eastAsia="ko-KR"/>
        </w:rPr>
        <w:t xml:space="preserve">: </w:t>
      </w:r>
      <w:r w:rsidR="00C05AFE">
        <w:rPr>
          <w:rFonts w:eastAsia="맑은 고딕" w:hint="eastAsia"/>
          <w:lang w:eastAsia="ko-KR"/>
        </w:rPr>
        <w:t>총</w:t>
      </w:r>
      <w:r>
        <w:rPr>
          <w:lang w:eastAsia="ko-KR"/>
        </w:rPr>
        <w:t xml:space="preserve"> 4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br/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스테이지당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  <w:r>
        <w:rPr>
          <w:lang w:eastAsia="ko-KR"/>
        </w:rPr>
        <w:br/>
      </w:r>
      <w:r>
        <w:rPr>
          <w:lang w:eastAsia="ko-KR"/>
        </w:rPr>
        <w:t>조작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탭으로</w:t>
      </w:r>
      <w:r>
        <w:rPr>
          <w:lang w:eastAsia="ko-KR"/>
        </w:rPr>
        <w:t xml:space="preserve"> </w:t>
      </w:r>
      <w:r>
        <w:rPr>
          <w:lang w:eastAsia="ko-KR"/>
        </w:rPr>
        <w:t>새를</w:t>
      </w:r>
      <w:r>
        <w:rPr>
          <w:lang w:eastAsia="ko-KR"/>
        </w:rPr>
        <w:t xml:space="preserve"> </w:t>
      </w:r>
      <w:r>
        <w:rPr>
          <w:lang w:eastAsia="ko-KR"/>
        </w:rPr>
        <w:t>클릭하여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</w:p>
    <w:p w14:paraId="63BC2AD7" w14:textId="77777777" w:rsidR="000B3A59" w:rsidRDefault="00000000">
      <w:pPr>
        <w:pStyle w:val="21"/>
      </w:pPr>
      <w:r>
        <w:t xml:space="preserve">🐦 </w:t>
      </w:r>
      <w:proofErr w:type="spellStart"/>
      <w:r>
        <w:t>등장</w:t>
      </w:r>
      <w:proofErr w:type="spellEnd"/>
      <w:r>
        <w:t xml:space="preserve"> </w:t>
      </w:r>
      <w:proofErr w:type="spellStart"/>
      <w:r>
        <w:t>개체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3A59" w14:paraId="3E4D49AD" w14:textId="77777777">
        <w:tc>
          <w:tcPr>
            <w:tcW w:w="2160" w:type="dxa"/>
          </w:tcPr>
          <w:p w14:paraId="44C46375" w14:textId="77777777" w:rsidR="000B3A59" w:rsidRDefault="00000000">
            <w:r>
              <w:t>개체</w:t>
            </w:r>
          </w:p>
        </w:tc>
        <w:tc>
          <w:tcPr>
            <w:tcW w:w="2160" w:type="dxa"/>
          </w:tcPr>
          <w:p w14:paraId="3D284D48" w14:textId="77777777" w:rsidR="000B3A59" w:rsidRDefault="00000000">
            <w:r>
              <w:t>점수</w:t>
            </w:r>
            <w:r>
              <w:t xml:space="preserve"> </w:t>
            </w:r>
            <w:r>
              <w:t>변화</w:t>
            </w:r>
          </w:p>
        </w:tc>
        <w:tc>
          <w:tcPr>
            <w:tcW w:w="2160" w:type="dxa"/>
          </w:tcPr>
          <w:p w14:paraId="4E298B76" w14:textId="77777777" w:rsidR="000B3A59" w:rsidRDefault="00000000">
            <w:r>
              <w:t>특징</w:t>
            </w:r>
          </w:p>
        </w:tc>
        <w:tc>
          <w:tcPr>
            <w:tcW w:w="2160" w:type="dxa"/>
          </w:tcPr>
          <w:p w14:paraId="2AD81293" w14:textId="77777777" w:rsidR="000B3A59" w:rsidRDefault="00000000">
            <w:r>
              <w:t>비고</w:t>
            </w:r>
          </w:p>
        </w:tc>
      </w:tr>
      <w:tr w:rsidR="000B3A59" w14:paraId="54F8AF51" w14:textId="77777777">
        <w:tc>
          <w:tcPr>
            <w:tcW w:w="2160" w:type="dxa"/>
          </w:tcPr>
          <w:p w14:paraId="36103522" w14:textId="77777777" w:rsidR="000B3A59" w:rsidRDefault="00000000">
            <w:r>
              <w:t>참새</w:t>
            </w:r>
          </w:p>
        </w:tc>
        <w:tc>
          <w:tcPr>
            <w:tcW w:w="2160" w:type="dxa"/>
          </w:tcPr>
          <w:p w14:paraId="26D3378A" w14:textId="77777777" w:rsidR="000B3A59" w:rsidRDefault="00000000">
            <w:r>
              <w:t>+5</w:t>
            </w:r>
            <w:r>
              <w:t>점</w:t>
            </w:r>
          </w:p>
        </w:tc>
        <w:tc>
          <w:tcPr>
            <w:tcW w:w="2160" w:type="dxa"/>
          </w:tcPr>
          <w:p w14:paraId="100668FA" w14:textId="77777777" w:rsidR="000B3A5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타깃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획득</w:t>
            </w:r>
          </w:p>
        </w:tc>
        <w:tc>
          <w:tcPr>
            <w:tcW w:w="2160" w:type="dxa"/>
          </w:tcPr>
          <w:p w14:paraId="60F5E901" w14:textId="77777777" w:rsidR="000B3A59" w:rsidRDefault="00000000">
            <w:proofErr w:type="spellStart"/>
            <w:r>
              <w:t>가장</w:t>
            </w:r>
            <w:proofErr w:type="spellEnd"/>
            <w:r>
              <w:t xml:space="preserve"> </w:t>
            </w:r>
            <w:proofErr w:type="spellStart"/>
            <w:r>
              <w:t>빈도</w:t>
            </w:r>
            <w:proofErr w:type="spellEnd"/>
            <w:r>
              <w:t xml:space="preserve"> </w:t>
            </w:r>
            <w:proofErr w:type="spellStart"/>
            <w:r>
              <w:t>높음</w:t>
            </w:r>
            <w:proofErr w:type="spellEnd"/>
          </w:p>
        </w:tc>
      </w:tr>
      <w:tr w:rsidR="000B3A59" w14:paraId="4C245E84" w14:textId="77777777">
        <w:tc>
          <w:tcPr>
            <w:tcW w:w="2160" w:type="dxa"/>
          </w:tcPr>
          <w:p w14:paraId="636A9C1A" w14:textId="77777777" w:rsidR="000B3A59" w:rsidRDefault="00000000">
            <w:r>
              <w:t>까치</w:t>
            </w:r>
          </w:p>
        </w:tc>
        <w:tc>
          <w:tcPr>
            <w:tcW w:w="2160" w:type="dxa"/>
          </w:tcPr>
          <w:p w14:paraId="0BF37DF2" w14:textId="77777777" w:rsidR="000B3A59" w:rsidRDefault="00000000">
            <w:r>
              <w:t>-1</w:t>
            </w:r>
            <w:r>
              <w:t>점</w:t>
            </w:r>
          </w:p>
        </w:tc>
        <w:tc>
          <w:tcPr>
            <w:tcW w:w="2160" w:type="dxa"/>
          </w:tcPr>
          <w:p w14:paraId="173360FE" w14:textId="77777777" w:rsidR="000B3A5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마리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무리사냥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발동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참새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  <w:tc>
          <w:tcPr>
            <w:tcW w:w="2160" w:type="dxa"/>
          </w:tcPr>
          <w:p w14:paraId="291CACF8" w14:textId="77777777" w:rsidR="000B3A59" w:rsidRDefault="00000000">
            <w:proofErr w:type="spellStart"/>
            <w:r>
              <w:t>방해</w:t>
            </w:r>
            <w:proofErr w:type="spellEnd"/>
            <w:r>
              <w:t xml:space="preserve"> </w:t>
            </w:r>
            <w:proofErr w:type="spellStart"/>
            <w:r>
              <w:t>요소</w:t>
            </w:r>
            <w:proofErr w:type="spellEnd"/>
          </w:p>
        </w:tc>
      </w:tr>
      <w:tr w:rsidR="000B3A59" w14:paraId="2A6358FF" w14:textId="77777777">
        <w:tc>
          <w:tcPr>
            <w:tcW w:w="2160" w:type="dxa"/>
          </w:tcPr>
          <w:p w14:paraId="2A4ABF2D" w14:textId="77777777" w:rsidR="000B3A59" w:rsidRDefault="00000000">
            <w:r>
              <w:t>멧새</w:t>
            </w:r>
          </w:p>
        </w:tc>
        <w:tc>
          <w:tcPr>
            <w:tcW w:w="2160" w:type="dxa"/>
          </w:tcPr>
          <w:p w14:paraId="1094F74B" w14:textId="77777777" w:rsidR="000B3A59" w:rsidRDefault="00000000">
            <w:r>
              <w:t>-3</w:t>
            </w:r>
            <w:r>
              <w:t>점</w:t>
            </w:r>
          </w:p>
        </w:tc>
        <w:tc>
          <w:tcPr>
            <w:tcW w:w="2160" w:type="dxa"/>
          </w:tcPr>
          <w:p w14:paraId="3DDFB8D6" w14:textId="77777777" w:rsidR="000B3A5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유도</w:t>
            </w:r>
          </w:p>
        </w:tc>
        <w:tc>
          <w:tcPr>
            <w:tcW w:w="2160" w:type="dxa"/>
          </w:tcPr>
          <w:p w14:paraId="4AC2B33F" w14:textId="77777777" w:rsidR="000B3A59" w:rsidRDefault="00000000">
            <w:proofErr w:type="spellStart"/>
            <w:r>
              <w:t>패널티용</w:t>
            </w:r>
            <w:proofErr w:type="spellEnd"/>
          </w:p>
        </w:tc>
      </w:tr>
    </w:tbl>
    <w:p w14:paraId="4059F1B3" w14:textId="77777777" w:rsidR="000B3A59" w:rsidRDefault="00000000">
      <w:pPr>
        <w:pStyle w:val="21"/>
      </w:pPr>
      <w:r>
        <w:lastRenderedPageBreak/>
        <w:t xml:space="preserve">⚙️ </w:t>
      </w:r>
      <w:r>
        <w:t>무리사냥</w:t>
      </w:r>
      <w:r>
        <w:t xml:space="preserve"> </w:t>
      </w:r>
      <w:r>
        <w:t>규칙</w:t>
      </w:r>
    </w:p>
    <w:p w14:paraId="559A294E" w14:textId="175669FA" w:rsidR="000B3A59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트리거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까치가</w:t>
      </w:r>
      <w:r>
        <w:rPr>
          <w:lang w:eastAsia="ko-KR"/>
        </w:rPr>
        <w:t xml:space="preserve"> 2</w:t>
      </w:r>
      <w:r>
        <w:rPr>
          <w:lang w:eastAsia="ko-KR"/>
        </w:rPr>
        <w:t>마리</w:t>
      </w:r>
      <w:r>
        <w:rPr>
          <w:lang w:eastAsia="ko-KR"/>
        </w:rPr>
        <w:t xml:space="preserve"> </w:t>
      </w:r>
      <w:r>
        <w:rPr>
          <w:lang w:eastAsia="ko-KR"/>
        </w:rPr>
        <w:t>이상일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발동</w:t>
      </w:r>
      <w:r>
        <w:rPr>
          <w:lang w:eastAsia="ko-KR"/>
        </w:rPr>
        <w:br/>
        <w:t xml:space="preserve">• </w:t>
      </w:r>
      <w:r>
        <w:rPr>
          <w:lang w:eastAsia="ko-KR"/>
        </w:rPr>
        <w:t>타깃</w:t>
      </w:r>
      <w:r>
        <w:rPr>
          <w:lang w:eastAsia="ko-KR"/>
        </w:rPr>
        <w:t xml:space="preserve">: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참새</w:t>
      </w:r>
      <w:r>
        <w:rPr>
          <w:lang w:eastAsia="ko-KR"/>
        </w:rPr>
        <w:t>(</w:t>
      </w:r>
      <w:r>
        <w:rPr>
          <w:lang w:eastAsia="ko-KR"/>
        </w:rPr>
        <w:t>거리</w:t>
      </w:r>
      <w:r>
        <w:rPr>
          <w:lang w:eastAsia="ko-KR"/>
        </w:rPr>
        <w:t xml:space="preserve"> 400px</w:t>
      </w:r>
      <w:r w:rsidR="00C05AFE">
        <w:rPr>
          <w:rFonts w:eastAsia="맑은 고딕" w:hint="eastAsia"/>
          <w:lang w:eastAsia="ko-KR"/>
        </w:rPr>
        <w:t>(</w:t>
      </w:r>
      <w:r w:rsidR="00C05AFE">
        <w:rPr>
          <w:rFonts w:eastAsia="맑은 고딕" w:hint="eastAsia"/>
          <w:lang w:eastAsia="ko-KR"/>
        </w:rPr>
        <w:t>세부조정필요</w:t>
      </w:r>
      <w:r w:rsidR="00C05AFE">
        <w:rPr>
          <w:rFonts w:eastAsia="맑은 고딕"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  <w:r>
        <w:rPr>
          <w:lang w:eastAsia="ko-KR"/>
        </w:rPr>
        <w:t>)</w:t>
      </w:r>
      <w:r>
        <w:rPr>
          <w:lang w:eastAsia="ko-KR"/>
        </w:rPr>
        <w:br/>
        <w:t xml:space="preserve">• </w:t>
      </w:r>
      <w:r>
        <w:rPr>
          <w:lang w:eastAsia="ko-KR"/>
        </w:rPr>
        <w:t>행동</w:t>
      </w:r>
      <w:r>
        <w:rPr>
          <w:lang w:eastAsia="ko-KR"/>
        </w:rPr>
        <w:t xml:space="preserve">: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참새로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1.3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돌진</w:t>
      </w:r>
      <w:r>
        <w:rPr>
          <w:lang w:eastAsia="ko-KR"/>
        </w:rPr>
        <w:t xml:space="preserve">,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참새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플레이어</w:t>
      </w:r>
      <w:r>
        <w:rPr>
          <w:lang w:eastAsia="ko-KR"/>
        </w:rPr>
        <w:t xml:space="preserve"> −5</w:t>
      </w:r>
      <w:r>
        <w:rPr>
          <w:lang w:eastAsia="ko-KR"/>
        </w:rPr>
        <w:t>점</w:t>
      </w:r>
      <w:r>
        <w:rPr>
          <w:lang w:eastAsia="ko-KR"/>
        </w:rPr>
        <w:br/>
        <w:t xml:space="preserve">• </w:t>
      </w:r>
      <w:r>
        <w:rPr>
          <w:lang w:eastAsia="ko-KR"/>
        </w:rPr>
        <w:t>종료</w:t>
      </w:r>
      <w:r>
        <w:rPr>
          <w:lang w:eastAsia="ko-KR"/>
        </w:rPr>
        <w:t xml:space="preserve">: </w:t>
      </w:r>
      <w:r>
        <w:rPr>
          <w:lang w:eastAsia="ko-KR"/>
        </w:rPr>
        <w:t>까치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&lt;2 </w:t>
      </w:r>
      <w:r>
        <w:rPr>
          <w:lang w:eastAsia="ko-KR"/>
        </w:rPr>
        <w:t>또는</w:t>
      </w:r>
      <w:r>
        <w:rPr>
          <w:lang w:eastAsia="ko-KR"/>
        </w:rPr>
        <w:t xml:space="preserve"> 3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>(2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쿨다운</w:t>
      </w:r>
      <w:proofErr w:type="spellEnd"/>
      <w:r>
        <w:rPr>
          <w:lang w:eastAsia="ko-KR"/>
        </w:rPr>
        <w:t>)</w:t>
      </w:r>
    </w:p>
    <w:p w14:paraId="162F87E7" w14:textId="77777777" w:rsidR="000B3A59" w:rsidRDefault="00000000">
      <w:pPr>
        <w:pStyle w:val="21"/>
      </w:pPr>
      <w:r>
        <w:t xml:space="preserve">📊 </w:t>
      </w:r>
      <w:proofErr w:type="spellStart"/>
      <w:r>
        <w:t>스테이지</w:t>
      </w:r>
      <w:proofErr w:type="spellEnd"/>
      <w:r>
        <w:t xml:space="preserve"> </w:t>
      </w:r>
      <w:proofErr w:type="spellStart"/>
      <w:r>
        <w:t>데이터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542"/>
        <w:gridCol w:w="1440"/>
        <w:gridCol w:w="1440"/>
        <w:gridCol w:w="1440"/>
        <w:gridCol w:w="1440"/>
      </w:tblGrid>
      <w:tr w:rsidR="000B3A59" w14:paraId="5CD817B8" w14:textId="77777777">
        <w:tc>
          <w:tcPr>
            <w:tcW w:w="1440" w:type="dxa"/>
          </w:tcPr>
          <w:p w14:paraId="387D7858" w14:textId="77777777" w:rsidR="000B3A59" w:rsidRDefault="00000000">
            <w:r>
              <w:t>스테이지</w:t>
            </w:r>
          </w:p>
        </w:tc>
        <w:tc>
          <w:tcPr>
            <w:tcW w:w="1440" w:type="dxa"/>
          </w:tcPr>
          <w:p w14:paraId="407E9020" w14:textId="77777777" w:rsidR="000B3A59" w:rsidRDefault="00000000">
            <w:r>
              <w:t>스폰주기</w:t>
            </w:r>
            <w:r>
              <w:t>(ms)</w:t>
            </w:r>
          </w:p>
        </w:tc>
        <w:tc>
          <w:tcPr>
            <w:tcW w:w="1440" w:type="dxa"/>
          </w:tcPr>
          <w:p w14:paraId="526BF264" w14:textId="77777777" w:rsidR="000B3A59" w:rsidRDefault="00000000">
            <w:r>
              <w:t>동시최대</w:t>
            </w:r>
          </w:p>
        </w:tc>
        <w:tc>
          <w:tcPr>
            <w:tcW w:w="1440" w:type="dxa"/>
          </w:tcPr>
          <w:p w14:paraId="123ECD35" w14:textId="77777777" w:rsidR="000B3A59" w:rsidRDefault="00000000">
            <w:r>
              <w:t>까치확률</w:t>
            </w:r>
          </w:p>
        </w:tc>
        <w:tc>
          <w:tcPr>
            <w:tcW w:w="1440" w:type="dxa"/>
          </w:tcPr>
          <w:p w14:paraId="0E532CCB" w14:textId="77777777" w:rsidR="000B3A59" w:rsidRDefault="00000000">
            <w:r>
              <w:t>멧새확률</w:t>
            </w:r>
          </w:p>
        </w:tc>
        <w:tc>
          <w:tcPr>
            <w:tcW w:w="1440" w:type="dxa"/>
          </w:tcPr>
          <w:p w14:paraId="27EA269D" w14:textId="77777777" w:rsidR="000B3A59" w:rsidRDefault="00000000">
            <w:r>
              <w:t>기준점수</w:t>
            </w:r>
          </w:p>
        </w:tc>
      </w:tr>
      <w:tr w:rsidR="000B3A59" w14:paraId="64376C8A" w14:textId="77777777">
        <w:tc>
          <w:tcPr>
            <w:tcW w:w="1440" w:type="dxa"/>
          </w:tcPr>
          <w:p w14:paraId="6912E102" w14:textId="77777777" w:rsidR="000B3A59" w:rsidRDefault="00000000">
            <w:r>
              <w:t>1</w:t>
            </w:r>
          </w:p>
        </w:tc>
        <w:tc>
          <w:tcPr>
            <w:tcW w:w="1440" w:type="dxa"/>
          </w:tcPr>
          <w:p w14:paraId="144EEA89" w14:textId="77777777" w:rsidR="000B3A59" w:rsidRDefault="00000000">
            <w:r>
              <w:t>900</w:t>
            </w:r>
          </w:p>
        </w:tc>
        <w:tc>
          <w:tcPr>
            <w:tcW w:w="1440" w:type="dxa"/>
          </w:tcPr>
          <w:p w14:paraId="32885752" w14:textId="065F6A55" w:rsidR="000B3A59" w:rsidRPr="00C05AFE" w:rsidRDefault="00C05AFE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</w:p>
        </w:tc>
        <w:tc>
          <w:tcPr>
            <w:tcW w:w="1440" w:type="dxa"/>
          </w:tcPr>
          <w:p w14:paraId="338ABE8E" w14:textId="25F01079" w:rsidR="000B3A59" w:rsidRDefault="00C05AFE">
            <w:r>
              <w:rPr>
                <w:rFonts w:eastAsia="맑은 고딕" w:hint="eastAsia"/>
                <w:lang w:eastAsia="ko-KR"/>
              </w:rPr>
              <w:t>0</w:t>
            </w:r>
            <w:r>
              <w:t>%</w:t>
            </w:r>
          </w:p>
        </w:tc>
        <w:tc>
          <w:tcPr>
            <w:tcW w:w="1440" w:type="dxa"/>
          </w:tcPr>
          <w:p w14:paraId="6CBD1849" w14:textId="60BCBD92" w:rsidR="000B3A59" w:rsidRDefault="00C05AFE">
            <w:r>
              <w:rPr>
                <w:rFonts w:eastAsia="맑은 고딕" w:hint="eastAsia"/>
                <w:lang w:eastAsia="ko-KR"/>
              </w:rPr>
              <w:t>0</w:t>
            </w:r>
            <w:r>
              <w:t>%</w:t>
            </w:r>
          </w:p>
        </w:tc>
        <w:tc>
          <w:tcPr>
            <w:tcW w:w="1440" w:type="dxa"/>
          </w:tcPr>
          <w:p w14:paraId="2D59AC65" w14:textId="49588F42" w:rsidR="000B3A59" w:rsidRPr="00C05AFE" w:rsidRDefault="00000000">
            <w:pPr>
              <w:rPr>
                <w:rFonts w:eastAsia="맑은 고딕"/>
                <w:lang w:eastAsia="ko-KR"/>
              </w:rPr>
            </w:pPr>
            <w:r>
              <w:t>180</w:t>
            </w:r>
            <w:r w:rsidR="00C05AFE">
              <w:rPr>
                <w:rFonts w:eastAsia="맑은 고딕" w:hint="eastAsia"/>
                <w:lang w:eastAsia="ko-KR"/>
              </w:rPr>
              <w:t>(75)</w:t>
            </w:r>
          </w:p>
        </w:tc>
      </w:tr>
      <w:tr w:rsidR="000B3A59" w14:paraId="52E2F4DD" w14:textId="77777777">
        <w:tc>
          <w:tcPr>
            <w:tcW w:w="1440" w:type="dxa"/>
          </w:tcPr>
          <w:p w14:paraId="3D4BDFC5" w14:textId="77777777" w:rsidR="000B3A59" w:rsidRDefault="00000000">
            <w:r>
              <w:t>2</w:t>
            </w:r>
          </w:p>
        </w:tc>
        <w:tc>
          <w:tcPr>
            <w:tcW w:w="1440" w:type="dxa"/>
          </w:tcPr>
          <w:p w14:paraId="22D46927" w14:textId="77777777" w:rsidR="000B3A59" w:rsidRDefault="00000000">
            <w:r>
              <w:t>750</w:t>
            </w:r>
          </w:p>
        </w:tc>
        <w:tc>
          <w:tcPr>
            <w:tcW w:w="1440" w:type="dxa"/>
          </w:tcPr>
          <w:p w14:paraId="49D2B5D0" w14:textId="3F755DA4" w:rsidR="000B3A59" w:rsidRPr="00C05AFE" w:rsidRDefault="00C05AFE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</w:p>
        </w:tc>
        <w:tc>
          <w:tcPr>
            <w:tcW w:w="1440" w:type="dxa"/>
          </w:tcPr>
          <w:p w14:paraId="3395D2B1" w14:textId="08B80AF4" w:rsidR="000B3A59" w:rsidRDefault="00C05AFE">
            <w:r>
              <w:rPr>
                <w:rFonts w:eastAsia="맑은 고딕" w:hint="eastAsia"/>
                <w:lang w:eastAsia="ko-KR"/>
              </w:rPr>
              <w:t>0</w:t>
            </w:r>
            <w:r>
              <w:t>%</w:t>
            </w:r>
          </w:p>
        </w:tc>
        <w:tc>
          <w:tcPr>
            <w:tcW w:w="1440" w:type="dxa"/>
          </w:tcPr>
          <w:p w14:paraId="15C099E2" w14:textId="2E2B01E7" w:rsidR="000B3A59" w:rsidRDefault="00C05AFE">
            <w:r>
              <w:rPr>
                <w:rFonts w:eastAsia="맑은 고딕" w:hint="eastAsia"/>
                <w:lang w:eastAsia="ko-KR"/>
              </w:rPr>
              <w:t>20</w:t>
            </w:r>
            <w:r>
              <w:t>%</w:t>
            </w:r>
          </w:p>
        </w:tc>
        <w:tc>
          <w:tcPr>
            <w:tcW w:w="1440" w:type="dxa"/>
          </w:tcPr>
          <w:p w14:paraId="18DC34D1" w14:textId="5F10055E" w:rsidR="000B3A59" w:rsidRPr="00C05AFE" w:rsidRDefault="00000000">
            <w:pPr>
              <w:rPr>
                <w:rFonts w:eastAsia="맑은 고딕"/>
                <w:lang w:eastAsia="ko-KR"/>
              </w:rPr>
            </w:pPr>
            <w:r>
              <w:t>260</w:t>
            </w:r>
            <w:r w:rsidR="00C05AFE">
              <w:rPr>
                <w:rFonts w:eastAsia="맑은 고딕" w:hint="eastAsia"/>
                <w:lang w:eastAsia="ko-KR"/>
              </w:rPr>
              <w:t>(100)</w:t>
            </w:r>
          </w:p>
        </w:tc>
      </w:tr>
      <w:tr w:rsidR="000B3A59" w14:paraId="3EBEC54B" w14:textId="77777777">
        <w:tc>
          <w:tcPr>
            <w:tcW w:w="1440" w:type="dxa"/>
          </w:tcPr>
          <w:p w14:paraId="67D8B24D" w14:textId="77777777" w:rsidR="000B3A59" w:rsidRDefault="00000000">
            <w:r>
              <w:t>3</w:t>
            </w:r>
          </w:p>
        </w:tc>
        <w:tc>
          <w:tcPr>
            <w:tcW w:w="1440" w:type="dxa"/>
          </w:tcPr>
          <w:p w14:paraId="7F3D2303" w14:textId="77777777" w:rsidR="000B3A59" w:rsidRDefault="00000000">
            <w:r>
              <w:t>650</w:t>
            </w:r>
          </w:p>
        </w:tc>
        <w:tc>
          <w:tcPr>
            <w:tcW w:w="1440" w:type="dxa"/>
          </w:tcPr>
          <w:p w14:paraId="677531A2" w14:textId="5FC12EEA" w:rsidR="000B3A59" w:rsidRPr="00C05AFE" w:rsidRDefault="00C05AFE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</w:p>
        </w:tc>
        <w:tc>
          <w:tcPr>
            <w:tcW w:w="1440" w:type="dxa"/>
          </w:tcPr>
          <w:p w14:paraId="15FE0452" w14:textId="05B48508" w:rsidR="000B3A59" w:rsidRDefault="00C05AFE">
            <w:r>
              <w:rPr>
                <w:rFonts w:eastAsia="맑은 고딕" w:hint="eastAsia"/>
                <w:lang w:eastAsia="ko-KR"/>
              </w:rPr>
              <w:t>20</w:t>
            </w:r>
            <w:r>
              <w:t>%</w:t>
            </w:r>
          </w:p>
        </w:tc>
        <w:tc>
          <w:tcPr>
            <w:tcW w:w="1440" w:type="dxa"/>
          </w:tcPr>
          <w:p w14:paraId="4CF889EA" w14:textId="74CA4CD8" w:rsidR="000B3A59" w:rsidRDefault="00C05AFE">
            <w:r>
              <w:rPr>
                <w:rFonts w:eastAsia="맑은 고딕" w:hint="eastAsia"/>
                <w:lang w:eastAsia="ko-KR"/>
              </w:rPr>
              <w:t>20</w:t>
            </w:r>
            <w:r>
              <w:t>%</w:t>
            </w:r>
          </w:p>
        </w:tc>
        <w:tc>
          <w:tcPr>
            <w:tcW w:w="1440" w:type="dxa"/>
          </w:tcPr>
          <w:p w14:paraId="75CFC4D3" w14:textId="0442879A" w:rsidR="000B3A59" w:rsidRPr="00C05AFE" w:rsidRDefault="00000000">
            <w:pPr>
              <w:rPr>
                <w:rFonts w:eastAsia="맑은 고딕"/>
                <w:lang w:eastAsia="ko-KR"/>
              </w:rPr>
            </w:pPr>
            <w:r>
              <w:t>340</w:t>
            </w:r>
            <w:r w:rsidR="00C05AFE">
              <w:rPr>
                <w:rFonts w:eastAsia="맑은 고딕" w:hint="eastAsia"/>
                <w:lang w:eastAsia="ko-KR"/>
              </w:rPr>
              <w:t>(150)</w:t>
            </w:r>
          </w:p>
        </w:tc>
      </w:tr>
      <w:tr w:rsidR="000B3A59" w14:paraId="473D4B99" w14:textId="77777777">
        <w:tc>
          <w:tcPr>
            <w:tcW w:w="1440" w:type="dxa"/>
          </w:tcPr>
          <w:p w14:paraId="37A3A4CA" w14:textId="77777777" w:rsidR="000B3A59" w:rsidRDefault="00000000">
            <w:r>
              <w:t>4</w:t>
            </w:r>
          </w:p>
        </w:tc>
        <w:tc>
          <w:tcPr>
            <w:tcW w:w="1440" w:type="dxa"/>
          </w:tcPr>
          <w:p w14:paraId="1BF5AB5B" w14:textId="77777777" w:rsidR="000B3A59" w:rsidRDefault="00000000">
            <w:r>
              <w:t>550</w:t>
            </w:r>
          </w:p>
        </w:tc>
        <w:tc>
          <w:tcPr>
            <w:tcW w:w="1440" w:type="dxa"/>
          </w:tcPr>
          <w:p w14:paraId="3ABB90F5" w14:textId="77777777" w:rsidR="000B3A59" w:rsidRPr="00C05AFE" w:rsidRDefault="00000000">
            <w:pPr>
              <w:rPr>
                <w:rFonts w:eastAsia="맑은 고딕"/>
                <w:lang w:eastAsia="ko-KR"/>
              </w:rPr>
            </w:pPr>
            <w:r>
              <w:t>8</w:t>
            </w:r>
          </w:p>
        </w:tc>
        <w:tc>
          <w:tcPr>
            <w:tcW w:w="1440" w:type="dxa"/>
          </w:tcPr>
          <w:p w14:paraId="48B4EB1C" w14:textId="1EE73109" w:rsidR="000B3A59" w:rsidRDefault="00C05AFE">
            <w:r>
              <w:rPr>
                <w:rFonts w:eastAsia="맑은 고딕" w:hint="eastAsia"/>
                <w:lang w:eastAsia="ko-KR"/>
              </w:rPr>
              <w:t>30</w:t>
            </w:r>
            <w:r>
              <w:t>%</w:t>
            </w:r>
          </w:p>
        </w:tc>
        <w:tc>
          <w:tcPr>
            <w:tcW w:w="1440" w:type="dxa"/>
          </w:tcPr>
          <w:p w14:paraId="5FAC5E6C" w14:textId="5C877DA3" w:rsidR="000B3A59" w:rsidRDefault="00C05AFE">
            <w:r>
              <w:rPr>
                <w:rFonts w:eastAsia="맑은 고딕" w:hint="eastAsia"/>
                <w:lang w:eastAsia="ko-KR"/>
              </w:rPr>
              <w:t>20</w:t>
            </w:r>
            <w:r>
              <w:t>%</w:t>
            </w:r>
          </w:p>
        </w:tc>
        <w:tc>
          <w:tcPr>
            <w:tcW w:w="1440" w:type="dxa"/>
          </w:tcPr>
          <w:p w14:paraId="72AF397C" w14:textId="06F21A7F" w:rsidR="000B3A59" w:rsidRPr="00C05AFE" w:rsidRDefault="00000000">
            <w:pPr>
              <w:rPr>
                <w:rFonts w:eastAsia="맑은 고딕"/>
                <w:lang w:eastAsia="ko-KR"/>
              </w:rPr>
            </w:pPr>
            <w:r>
              <w:t>420</w:t>
            </w:r>
            <w:r w:rsidR="00C05AFE">
              <w:rPr>
                <w:rFonts w:eastAsia="맑은 고딕" w:hint="eastAsia"/>
                <w:lang w:eastAsia="ko-KR"/>
              </w:rPr>
              <w:t>(200)</w:t>
            </w:r>
          </w:p>
        </w:tc>
      </w:tr>
    </w:tbl>
    <w:p w14:paraId="158A08AC" w14:textId="77777777" w:rsidR="000B3A59" w:rsidRDefault="00000000">
      <w:pPr>
        <w:pStyle w:val="21"/>
      </w:pPr>
      <w:r>
        <w:t xml:space="preserve">🎯 </w:t>
      </w:r>
      <w:r>
        <w:t>점수</w:t>
      </w:r>
      <w:r>
        <w:t xml:space="preserve"> </w:t>
      </w:r>
      <w:r>
        <w:t>및</w:t>
      </w:r>
      <w:r>
        <w:t xml:space="preserve"> </w:t>
      </w:r>
      <w:r>
        <w:t>콤보</w:t>
      </w:r>
      <w:r>
        <w:t xml:space="preserve"> </w:t>
      </w:r>
      <w:r>
        <w:t>시스템</w:t>
      </w:r>
    </w:p>
    <w:p w14:paraId="6B7B6B06" w14:textId="3B10CCB9" w:rsidR="000B3A59" w:rsidRPr="00C05AFE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참새</w:t>
      </w:r>
      <w:r>
        <w:rPr>
          <w:lang w:eastAsia="ko-KR"/>
        </w:rPr>
        <w:t xml:space="preserve"> +5, </w:t>
      </w:r>
      <w:r>
        <w:rPr>
          <w:lang w:eastAsia="ko-KR"/>
        </w:rPr>
        <w:t>까치</w:t>
      </w:r>
      <w:r>
        <w:rPr>
          <w:lang w:eastAsia="ko-KR"/>
        </w:rPr>
        <w:t xml:space="preserve"> −1, </w:t>
      </w:r>
      <w:r>
        <w:rPr>
          <w:lang w:eastAsia="ko-KR"/>
        </w:rPr>
        <w:t>멧새</w:t>
      </w:r>
      <w:r>
        <w:rPr>
          <w:lang w:eastAsia="ko-KR"/>
        </w:rPr>
        <w:t xml:space="preserve"> −3, </w:t>
      </w:r>
      <w:r>
        <w:rPr>
          <w:lang w:eastAsia="ko-KR"/>
        </w:rPr>
        <w:t>까치가</w:t>
      </w:r>
      <w:r>
        <w:rPr>
          <w:lang w:eastAsia="ko-KR"/>
        </w:rPr>
        <w:t xml:space="preserve"> </w:t>
      </w:r>
      <w:r>
        <w:rPr>
          <w:lang w:eastAsia="ko-KR"/>
        </w:rPr>
        <w:t>참새</w:t>
      </w:r>
      <w:r>
        <w:rPr>
          <w:lang w:eastAsia="ko-KR"/>
        </w:rPr>
        <w:t xml:space="preserve"> </w:t>
      </w:r>
      <w:r>
        <w:rPr>
          <w:lang w:eastAsia="ko-KR"/>
        </w:rPr>
        <w:t>포획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gramStart"/>
      <w:r w:rsidR="00C05AFE">
        <w:rPr>
          <w:rFonts w:ascii="맑은 고딕" w:eastAsia="맑은 고딕" w:hAnsi="맑은 고딕" w:cs="맑은 고딕" w:hint="eastAsia"/>
          <w:lang w:eastAsia="ko-KR"/>
        </w:rPr>
        <w:t>클릭 할</w:t>
      </w:r>
      <w:proofErr w:type="gramEnd"/>
      <w:r w:rsidR="00C05AFE">
        <w:rPr>
          <w:rFonts w:ascii="맑은 고딕" w:eastAsia="맑은 고딕" w:hAnsi="맑은 고딕" w:cs="맑은 고딕" w:hint="eastAsia"/>
          <w:lang w:eastAsia="ko-KR"/>
        </w:rPr>
        <w:t xml:space="preserve"> 참새 객체 삭제</w:t>
      </w:r>
      <w:r w:rsidR="00C05AFE">
        <w:rPr>
          <w:rFonts w:ascii="맑은 고딕" w:eastAsia="맑은 고딕" w:hAnsi="맑은 고딕" w:cs="맑은 고딕"/>
          <w:lang w:eastAsia="ko-KR"/>
        </w:rPr>
        <w:br/>
        <w:t>•</w:t>
      </w:r>
      <w:r w:rsidR="00C05AFE">
        <w:rPr>
          <w:rFonts w:ascii="맑은 고딕" w:eastAsia="맑은 고딕" w:hAnsi="맑은 고딕" w:cs="맑은 고딕" w:hint="eastAsia"/>
          <w:lang w:eastAsia="ko-KR"/>
        </w:rPr>
        <w:t xml:space="preserve"> 까치는 벽에 닿는다고 자동 삭제되지 않음 무조건 시간제 생존 </w:t>
      </w:r>
      <w:r>
        <w:rPr>
          <w:lang w:eastAsia="ko-KR"/>
        </w:rPr>
        <w:br/>
        <w:t xml:space="preserve">• </w:t>
      </w:r>
      <w:r>
        <w:rPr>
          <w:lang w:eastAsia="ko-KR"/>
        </w:rPr>
        <w:t>콤보</w:t>
      </w:r>
      <w:r>
        <w:rPr>
          <w:lang w:eastAsia="ko-KR"/>
        </w:rPr>
        <w:t>: 1.8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히트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 xml:space="preserve">+1, </w:t>
      </w:r>
      <w:r>
        <w:rPr>
          <w:lang w:eastAsia="ko-KR"/>
        </w:rPr>
        <w:t>히트당</w:t>
      </w:r>
      <w:r>
        <w:rPr>
          <w:lang w:eastAsia="ko-KR"/>
        </w:rPr>
        <w:t xml:space="preserve"> +10% </w:t>
      </w:r>
      <w:r>
        <w:rPr>
          <w:lang w:eastAsia="ko-KR"/>
        </w:rPr>
        <w:t>가산</w:t>
      </w:r>
      <w:r>
        <w:rPr>
          <w:lang w:eastAsia="ko-KR"/>
        </w:rPr>
        <w:t>(</w:t>
      </w:r>
      <w:r>
        <w:rPr>
          <w:lang w:eastAsia="ko-KR"/>
        </w:rPr>
        <w:t>최대</w:t>
      </w:r>
      <w:r>
        <w:rPr>
          <w:lang w:eastAsia="ko-KR"/>
        </w:rPr>
        <w:t xml:space="preserve"> +50%</w:t>
      </w:r>
      <w:proofErr w:type="gramStart"/>
      <w:r>
        <w:rPr>
          <w:lang w:eastAsia="ko-KR"/>
        </w:rPr>
        <w:t>)</w:t>
      </w:r>
      <w:r w:rsidR="00C05AFE">
        <w:rPr>
          <w:rFonts w:eastAsia="맑은 고딕" w:hint="eastAsia"/>
          <w:lang w:eastAsia="ko-KR"/>
        </w:rPr>
        <w:t xml:space="preserve"> /</w:t>
      </w:r>
      <w:proofErr w:type="gramEnd"/>
      <w:r w:rsidR="00C05AFE">
        <w:rPr>
          <w:rFonts w:eastAsia="맑은 고딕" w:hint="eastAsia"/>
          <w:lang w:eastAsia="ko-KR"/>
        </w:rPr>
        <w:t xml:space="preserve">/ </w:t>
      </w:r>
      <w:r w:rsidR="00C05AFE">
        <w:rPr>
          <w:rFonts w:eastAsia="맑은 고딕" w:hint="eastAsia"/>
          <w:lang w:eastAsia="ko-KR"/>
        </w:rPr>
        <w:t>콤보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시스템은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가능하면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추가</w:t>
      </w:r>
      <w:r w:rsidR="00C05AFE">
        <w:rPr>
          <w:rFonts w:eastAsia="맑은 고딕" w:hint="eastAsia"/>
          <w:lang w:eastAsia="ko-KR"/>
        </w:rPr>
        <w:t xml:space="preserve"> (</w:t>
      </w:r>
      <w:r w:rsidR="00C05AFE">
        <w:rPr>
          <w:rFonts w:eastAsia="맑은 고딕" w:hint="eastAsia"/>
          <w:lang w:eastAsia="ko-KR"/>
        </w:rPr>
        <w:t>넣을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경우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기준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점수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및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확률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조정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필요</w:t>
      </w:r>
      <w:r w:rsidR="00C05AFE">
        <w:rPr>
          <w:rFonts w:eastAsia="맑은 고딕" w:hint="eastAsia"/>
          <w:lang w:eastAsia="ko-KR"/>
        </w:rPr>
        <w:t>)</w:t>
      </w:r>
      <w:r>
        <w:rPr>
          <w:lang w:eastAsia="ko-KR"/>
        </w:rPr>
        <w:br/>
        <w:t xml:space="preserve">•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계산식</w:t>
      </w:r>
      <w:r>
        <w:rPr>
          <w:lang w:eastAsia="ko-KR"/>
        </w:rPr>
        <w:t xml:space="preserve">: total = round(base * (1 + </w:t>
      </w:r>
      <w:proofErr w:type="spellStart"/>
      <w:r>
        <w:rPr>
          <w:lang w:eastAsia="ko-KR"/>
        </w:rPr>
        <w:t>comboRate</w:t>
      </w:r>
      <w:proofErr w:type="spellEnd"/>
      <w:r>
        <w:rPr>
          <w:lang w:eastAsia="ko-KR"/>
        </w:rPr>
        <w:t>) - penalties</w:t>
      </w:r>
      <w:proofErr w:type="gramStart"/>
      <w:r>
        <w:rPr>
          <w:lang w:eastAsia="ko-KR"/>
        </w:rPr>
        <w:t>)</w:t>
      </w:r>
      <w:r w:rsidR="00C05AFE">
        <w:rPr>
          <w:rFonts w:eastAsia="맑은 고딕" w:hint="eastAsia"/>
          <w:lang w:eastAsia="ko-KR"/>
        </w:rPr>
        <w:t xml:space="preserve"> /</w:t>
      </w:r>
      <w:proofErr w:type="gramEnd"/>
      <w:r w:rsidR="00C05AFE">
        <w:rPr>
          <w:rFonts w:eastAsia="맑은 고딕" w:hint="eastAsia"/>
          <w:lang w:eastAsia="ko-KR"/>
        </w:rPr>
        <w:t>/ (</w:t>
      </w:r>
      <w:r w:rsidR="00C05AFE">
        <w:rPr>
          <w:rFonts w:eastAsia="맑은 고딕" w:hint="eastAsia"/>
          <w:lang w:eastAsia="ko-KR"/>
        </w:rPr>
        <w:t>콤보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시스템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유무에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따라</w:t>
      </w:r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결정</w:t>
      </w:r>
      <w:r w:rsidR="00C05AFE">
        <w:rPr>
          <w:rFonts w:eastAsia="맑은 고딕" w:hint="eastAsia"/>
          <w:lang w:eastAsia="ko-KR"/>
        </w:rPr>
        <w:t>)</w:t>
      </w:r>
    </w:p>
    <w:p w14:paraId="78C5BC63" w14:textId="77777777" w:rsidR="000B3A59" w:rsidRDefault="00000000">
      <w:pPr>
        <w:pStyle w:val="21"/>
      </w:pPr>
      <w:r>
        <w:t xml:space="preserve">🧩 </w:t>
      </w:r>
      <w:proofErr w:type="spellStart"/>
      <w:r>
        <w:t>오브젝트</w:t>
      </w:r>
      <w:proofErr w:type="spellEnd"/>
      <w:r>
        <w:t xml:space="preserve"> </w:t>
      </w:r>
      <w:proofErr w:type="spellStart"/>
      <w:r>
        <w:t>속성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3A59" w14:paraId="0E017389" w14:textId="77777777">
        <w:tc>
          <w:tcPr>
            <w:tcW w:w="2160" w:type="dxa"/>
          </w:tcPr>
          <w:p w14:paraId="54D921DE" w14:textId="77777777" w:rsidR="000B3A59" w:rsidRDefault="00000000">
            <w:r>
              <w:t>개체</w:t>
            </w:r>
          </w:p>
        </w:tc>
        <w:tc>
          <w:tcPr>
            <w:tcW w:w="2160" w:type="dxa"/>
          </w:tcPr>
          <w:p w14:paraId="28F51DE3" w14:textId="77777777" w:rsidR="000B3A59" w:rsidRDefault="00000000">
            <w:r>
              <w:t>이동</w:t>
            </w:r>
            <w:r>
              <w:t xml:space="preserve"> </w:t>
            </w:r>
            <w:r>
              <w:t>속도</w:t>
            </w:r>
            <w:r>
              <w:t>(px/s)</w:t>
            </w:r>
          </w:p>
        </w:tc>
        <w:tc>
          <w:tcPr>
            <w:tcW w:w="2160" w:type="dxa"/>
          </w:tcPr>
          <w:p w14:paraId="5E8857F1" w14:textId="77777777" w:rsidR="000B3A59" w:rsidRDefault="00000000">
            <w:r>
              <w:t>히트</w:t>
            </w:r>
            <w:r>
              <w:t xml:space="preserve"> </w:t>
            </w:r>
            <w:r>
              <w:t>반경</w:t>
            </w:r>
            <w:r>
              <w:t>(px)</w:t>
            </w:r>
          </w:p>
        </w:tc>
        <w:tc>
          <w:tcPr>
            <w:tcW w:w="2160" w:type="dxa"/>
          </w:tcPr>
          <w:p w14:paraId="2FA2A785" w14:textId="77777777" w:rsidR="000B3A59" w:rsidRDefault="00000000">
            <w:r>
              <w:t>생존</w:t>
            </w:r>
            <w:r>
              <w:t xml:space="preserve"> </w:t>
            </w:r>
            <w:r>
              <w:t>시간</w:t>
            </w:r>
            <w:r>
              <w:t>(</w:t>
            </w:r>
            <w:r>
              <w:t>초</w:t>
            </w:r>
            <w:r>
              <w:t>)</w:t>
            </w:r>
          </w:p>
        </w:tc>
      </w:tr>
      <w:tr w:rsidR="000B3A59" w14:paraId="3C743F92" w14:textId="77777777">
        <w:tc>
          <w:tcPr>
            <w:tcW w:w="2160" w:type="dxa"/>
          </w:tcPr>
          <w:p w14:paraId="68B9F68E" w14:textId="77777777" w:rsidR="000B3A59" w:rsidRDefault="00000000">
            <w:r>
              <w:t>참새</w:t>
            </w:r>
          </w:p>
        </w:tc>
        <w:tc>
          <w:tcPr>
            <w:tcW w:w="2160" w:type="dxa"/>
          </w:tcPr>
          <w:p w14:paraId="413490BC" w14:textId="77777777" w:rsidR="000B3A59" w:rsidRDefault="00000000">
            <w:r>
              <w:t>420–520</w:t>
            </w:r>
          </w:p>
        </w:tc>
        <w:tc>
          <w:tcPr>
            <w:tcW w:w="2160" w:type="dxa"/>
          </w:tcPr>
          <w:p w14:paraId="18A14C66" w14:textId="77777777" w:rsidR="000B3A59" w:rsidRDefault="00000000">
            <w:r>
              <w:t>34</w:t>
            </w:r>
          </w:p>
        </w:tc>
        <w:tc>
          <w:tcPr>
            <w:tcW w:w="2160" w:type="dxa"/>
          </w:tcPr>
          <w:p w14:paraId="7EFC9F32" w14:textId="77777777" w:rsidR="000B3A59" w:rsidRDefault="00000000">
            <w:r>
              <w:t>3.0</w:t>
            </w:r>
          </w:p>
        </w:tc>
      </w:tr>
      <w:tr w:rsidR="000B3A59" w14:paraId="3DEC12A5" w14:textId="77777777">
        <w:tc>
          <w:tcPr>
            <w:tcW w:w="2160" w:type="dxa"/>
          </w:tcPr>
          <w:p w14:paraId="52B78800" w14:textId="77777777" w:rsidR="000B3A59" w:rsidRDefault="00000000">
            <w:r>
              <w:t>까치</w:t>
            </w:r>
          </w:p>
        </w:tc>
        <w:tc>
          <w:tcPr>
            <w:tcW w:w="2160" w:type="dxa"/>
          </w:tcPr>
          <w:p w14:paraId="65E9382C" w14:textId="77777777" w:rsidR="000B3A59" w:rsidRDefault="00000000">
            <w:r>
              <w:t>320–380</w:t>
            </w:r>
          </w:p>
        </w:tc>
        <w:tc>
          <w:tcPr>
            <w:tcW w:w="2160" w:type="dxa"/>
          </w:tcPr>
          <w:p w14:paraId="3F1CD776" w14:textId="77777777" w:rsidR="000B3A59" w:rsidRDefault="00000000">
            <w:r>
              <w:t>40</w:t>
            </w:r>
          </w:p>
        </w:tc>
        <w:tc>
          <w:tcPr>
            <w:tcW w:w="2160" w:type="dxa"/>
          </w:tcPr>
          <w:p w14:paraId="50829DC9" w14:textId="7CB469BF" w:rsidR="000B3A59" w:rsidRDefault="00C05AFE">
            <w:r>
              <w:rPr>
                <w:rFonts w:eastAsia="맑은 고딕" w:hint="eastAsia"/>
                <w:lang w:eastAsia="ko-KR"/>
              </w:rPr>
              <w:t>4</w:t>
            </w:r>
            <w:r>
              <w:t>.0</w:t>
            </w:r>
          </w:p>
        </w:tc>
      </w:tr>
      <w:tr w:rsidR="000B3A59" w14:paraId="7B39C8B7" w14:textId="77777777">
        <w:tc>
          <w:tcPr>
            <w:tcW w:w="2160" w:type="dxa"/>
          </w:tcPr>
          <w:p w14:paraId="249409A0" w14:textId="77777777" w:rsidR="000B3A59" w:rsidRDefault="00000000">
            <w:r>
              <w:t>멧새</w:t>
            </w:r>
          </w:p>
        </w:tc>
        <w:tc>
          <w:tcPr>
            <w:tcW w:w="2160" w:type="dxa"/>
          </w:tcPr>
          <w:p w14:paraId="5E42161D" w14:textId="77777777" w:rsidR="000B3A59" w:rsidRDefault="00000000">
            <w:r>
              <w:t>520–640</w:t>
            </w:r>
          </w:p>
        </w:tc>
        <w:tc>
          <w:tcPr>
            <w:tcW w:w="2160" w:type="dxa"/>
          </w:tcPr>
          <w:p w14:paraId="28575252" w14:textId="77777777" w:rsidR="000B3A59" w:rsidRDefault="00000000">
            <w:r>
              <w:t>26</w:t>
            </w:r>
          </w:p>
        </w:tc>
        <w:tc>
          <w:tcPr>
            <w:tcW w:w="2160" w:type="dxa"/>
          </w:tcPr>
          <w:p w14:paraId="38FDC9F7" w14:textId="77777777" w:rsidR="000B3A59" w:rsidRDefault="00000000">
            <w:r>
              <w:t>2.0</w:t>
            </w:r>
          </w:p>
        </w:tc>
      </w:tr>
    </w:tbl>
    <w:p w14:paraId="72D61953" w14:textId="77777777" w:rsidR="000B3A59" w:rsidRDefault="00000000">
      <w:pPr>
        <w:pStyle w:val="21"/>
      </w:pPr>
      <w:r>
        <w:lastRenderedPageBreak/>
        <w:t xml:space="preserve">🎨 </w:t>
      </w:r>
      <w:r>
        <w:t>아트</w:t>
      </w:r>
      <w:r>
        <w:t xml:space="preserve"> </w:t>
      </w:r>
      <w:r>
        <w:t>가이드</w:t>
      </w:r>
    </w:p>
    <w:p w14:paraId="1A96874E" w14:textId="77777777" w:rsidR="000B3A59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새</w:t>
      </w:r>
      <w:r>
        <w:rPr>
          <w:lang w:eastAsia="ko-KR"/>
        </w:rPr>
        <w:t xml:space="preserve"> 3</w:t>
      </w:r>
      <w:r>
        <w:rPr>
          <w:lang w:eastAsia="ko-KR"/>
        </w:rPr>
        <w:t>종</w:t>
      </w:r>
      <w:r>
        <w:rPr>
          <w:lang w:eastAsia="ko-KR"/>
        </w:rPr>
        <w:t xml:space="preserve"> 1</w:t>
      </w:r>
      <w:r>
        <w:rPr>
          <w:lang w:eastAsia="ko-KR"/>
        </w:rPr>
        <w:t>프레임</w:t>
      </w:r>
      <w:r>
        <w:rPr>
          <w:lang w:eastAsia="ko-KR"/>
        </w:rPr>
        <w:t xml:space="preserve"> + </w:t>
      </w: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히트</w:t>
      </w:r>
      <w:r>
        <w:rPr>
          <w:lang w:eastAsia="ko-KR"/>
        </w:rPr>
        <w:t xml:space="preserve"> </w:t>
      </w:r>
      <w:r>
        <w:rPr>
          <w:lang w:eastAsia="ko-KR"/>
        </w:rPr>
        <w:t>이펙트</w:t>
      </w:r>
      <w:r>
        <w:rPr>
          <w:lang w:eastAsia="ko-KR"/>
        </w:rPr>
        <w:t xml:space="preserve"> 1, </w:t>
      </w:r>
      <w:r>
        <w:rPr>
          <w:lang w:eastAsia="ko-KR"/>
        </w:rPr>
        <w:t>배경</w:t>
      </w:r>
      <w:r>
        <w:rPr>
          <w:lang w:eastAsia="ko-KR"/>
        </w:rPr>
        <w:t xml:space="preserve"> 1, UI 3 = </w:t>
      </w:r>
      <w:r>
        <w:rPr>
          <w:lang w:eastAsia="ko-KR"/>
        </w:rPr>
        <w:t>총</w:t>
      </w:r>
      <w:r>
        <w:rPr>
          <w:lang w:eastAsia="ko-KR"/>
        </w:rPr>
        <w:t xml:space="preserve"> 8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내외</w:t>
      </w:r>
      <w:r>
        <w:rPr>
          <w:lang w:eastAsia="ko-KR"/>
        </w:rPr>
        <w:br/>
        <w:t xml:space="preserve">• </w:t>
      </w:r>
      <w:r>
        <w:rPr>
          <w:lang w:eastAsia="ko-KR"/>
        </w:rPr>
        <w:t>팔레트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스왑으로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변주</w:t>
      </w:r>
      <w:r>
        <w:rPr>
          <w:lang w:eastAsia="ko-KR"/>
        </w:rPr>
        <w:br/>
        <w:t xml:space="preserve">• </w:t>
      </w:r>
      <w:r>
        <w:rPr>
          <w:lang w:eastAsia="ko-KR"/>
        </w:rPr>
        <w:t>외곽선</w:t>
      </w:r>
      <w:r>
        <w:rPr>
          <w:lang w:eastAsia="ko-KR"/>
        </w:rPr>
        <w:t xml:space="preserve"> 2px </w:t>
      </w:r>
      <w:r>
        <w:rPr>
          <w:lang w:eastAsia="ko-KR"/>
        </w:rPr>
        <w:t>유지</w:t>
      </w:r>
      <w:r>
        <w:rPr>
          <w:lang w:eastAsia="ko-KR"/>
        </w:rPr>
        <w:t xml:space="preserve">, </w:t>
      </w:r>
      <w:r>
        <w:rPr>
          <w:lang w:eastAsia="ko-KR"/>
        </w:rPr>
        <w:t>대비</w:t>
      </w:r>
      <w:r>
        <w:rPr>
          <w:lang w:eastAsia="ko-KR"/>
        </w:rPr>
        <w:t xml:space="preserve"> 4.5:1 </w:t>
      </w:r>
      <w:r>
        <w:rPr>
          <w:lang w:eastAsia="ko-KR"/>
        </w:rPr>
        <w:t>이상</w:t>
      </w:r>
    </w:p>
    <w:p w14:paraId="1BD18272" w14:textId="6FAA63E1" w:rsidR="000B3A5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🎧 </w:t>
      </w:r>
      <w:proofErr w:type="gramStart"/>
      <w:r>
        <w:rPr>
          <w:lang w:eastAsia="ko-KR"/>
        </w:rPr>
        <w:t>사운드</w:t>
      </w:r>
      <w:r w:rsidR="00C05AFE">
        <w:rPr>
          <w:rFonts w:eastAsia="맑은 고딕" w:hint="eastAsia"/>
          <w:lang w:eastAsia="ko-KR"/>
        </w:rPr>
        <w:t xml:space="preserve">( </w:t>
      </w:r>
      <w:r w:rsidR="00C05AFE">
        <w:rPr>
          <w:rFonts w:eastAsia="맑은 고딕" w:hint="eastAsia"/>
          <w:lang w:eastAsia="ko-KR"/>
        </w:rPr>
        <w:t>가능하면</w:t>
      </w:r>
      <w:proofErr w:type="gramEnd"/>
      <w:r w:rsidR="00C05AFE">
        <w:rPr>
          <w:rFonts w:eastAsia="맑은 고딕" w:hint="eastAsia"/>
          <w:lang w:eastAsia="ko-KR"/>
        </w:rPr>
        <w:t xml:space="preserve"> </w:t>
      </w:r>
      <w:r w:rsidR="00C05AFE">
        <w:rPr>
          <w:rFonts w:eastAsia="맑은 고딕" w:hint="eastAsia"/>
          <w:lang w:eastAsia="ko-KR"/>
        </w:rPr>
        <w:t>삽입</w:t>
      </w:r>
      <w:r w:rsidR="00C05AFE">
        <w:rPr>
          <w:rFonts w:eastAsia="맑은 고딕" w:hint="eastAsia"/>
          <w:lang w:eastAsia="ko-KR"/>
        </w:rPr>
        <w:t>)</w:t>
      </w:r>
    </w:p>
    <w:p w14:paraId="4F86115A" w14:textId="67EC4F48" w:rsidR="000B3A59" w:rsidRDefault="00000000">
      <w:pPr>
        <w:rPr>
          <w:lang w:eastAsia="ko-KR"/>
        </w:rPr>
      </w:pPr>
      <w:r>
        <w:rPr>
          <w:lang w:eastAsia="ko-KR"/>
        </w:rPr>
        <w:t>• BGM 1</w:t>
      </w:r>
      <w:r>
        <w:rPr>
          <w:lang w:eastAsia="ko-KR"/>
        </w:rPr>
        <w:t>개</w:t>
      </w:r>
      <w:r>
        <w:rPr>
          <w:lang w:eastAsia="ko-KR"/>
        </w:rPr>
        <w:t>(</w:t>
      </w:r>
      <w:r>
        <w:rPr>
          <w:lang w:eastAsia="ko-KR"/>
        </w:rPr>
        <w:t>루프</w:t>
      </w:r>
      <w:r>
        <w:rPr>
          <w:lang w:eastAsia="ko-KR"/>
        </w:rPr>
        <w:t>)</w:t>
      </w:r>
      <w:r w:rsidR="00C05AFE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br/>
        <w:t>• SFX 6</w:t>
      </w:r>
      <w:r>
        <w:rPr>
          <w:lang w:eastAsia="ko-KR"/>
        </w:rPr>
        <w:t>종</w:t>
      </w:r>
      <w:r>
        <w:rPr>
          <w:lang w:eastAsia="ko-KR"/>
        </w:rPr>
        <w:t xml:space="preserve">: </w:t>
      </w:r>
      <w:r>
        <w:rPr>
          <w:lang w:eastAsia="ko-KR"/>
        </w:rPr>
        <w:t>히트</w:t>
      </w:r>
      <w:r>
        <w:rPr>
          <w:lang w:eastAsia="ko-KR"/>
        </w:rPr>
        <w:t xml:space="preserve">, </w:t>
      </w:r>
      <w:r>
        <w:rPr>
          <w:lang w:eastAsia="ko-KR"/>
        </w:rPr>
        <w:t>미스</w:t>
      </w:r>
      <w:r>
        <w:rPr>
          <w:lang w:eastAsia="ko-KR"/>
        </w:rPr>
        <w:t xml:space="preserve">, </w:t>
      </w:r>
      <w:r>
        <w:rPr>
          <w:lang w:eastAsia="ko-KR"/>
        </w:rPr>
        <w:t>무리사냥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/</w:t>
      </w:r>
      <w:r>
        <w:rPr>
          <w:lang w:eastAsia="ko-KR"/>
        </w:rPr>
        <w:t>종료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타임업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신기록</w:t>
      </w:r>
      <w:r w:rsidR="00C05AFE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br/>
        <w:t xml:space="preserve">• </w:t>
      </w:r>
      <w:proofErr w:type="spellStart"/>
      <w:r>
        <w:rPr>
          <w:lang w:eastAsia="ko-KR"/>
        </w:rPr>
        <w:t>라우드니스</w:t>
      </w:r>
      <w:proofErr w:type="spellEnd"/>
      <w:r>
        <w:rPr>
          <w:lang w:eastAsia="ko-KR"/>
        </w:rPr>
        <w:t xml:space="preserve">: −14 LUFS, </w:t>
      </w:r>
      <w:r>
        <w:rPr>
          <w:lang w:eastAsia="ko-KR"/>
        </w:rPr>
        <w:t>피크</w:t>
      </w:r>
      <w:r>
        <w:rPr>
          <w:lang w:eastAsia="ko-KR"/>
        </w:rPr>
        <w:t xml:space="preserve"> −1 </w:t>
      </w:r>
      <w:proofErr w:type="spellStart"/>
      <w:r>
        <w:rPr>
          <w:lang w:eastAsia="ko-KR"/>
        </w:rPr>
        <w:t>dBTP</w:t>
      </w:r>
      <w:proofErr w:type="spellEnd"/>
    </w:p>
    <w:p w14:paraId="65547D8A" w14:textId="77777777" w:rsidR="000B3A5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🧠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7560FAC9" w14:textId="77777777" w:rsidR="000B3A59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엔진</w:t>
      </w:r>
      <w:r>
        <w:rPr>
          <w:lang w:eastAsia="ko-KR"/>
        </w:rPr>
        <w:t>: Kotlin + Jetpack Compose Canvas</w:t>
      </w:r>
      <w:r>
        <w:rPr>
          <w:lang w:eastAsia="ko-KR"/>
        </w:rPr>
        <w:br/>
        <w:t xml:space="preserve">• </w:t>
      </w:r>
      <w:r>
        <w:rPr>
          <w:lang w:eastAsia="ko-KR"/>
        </w:rPr>
        <w:t>고정</w:t>
      </w:r>
      <w:r>
        <w:rPr>
          <w:lang w:eastAsia="ko-KR"/>
        </w:rPr>
        <w:t xml:space="preserve"> timestep: 16.67ms</w:t>
      </w:r>
      <w:r>
        <w:rPr>
          <w:lang w:eastAsia="ko-KR"/>
        </w:rPr>
        <w:br/>
        <w:t xml:space="preserve">• </w:t>
      </w:r>
      <w:r>
        <w:rPr>
          <w:lang w:eastAsia="ko-KR"/>
        </w:rPr>
        <w:t>충돌</w:t>
      </w:r>
      <w:r>
        <w:rPr>
          <w:lang w:eastAsia="ko-KR"/>
        </w:rPr>
        <w:t xml:space="preserve">: </w:t>
      </w:r>
      <w:r>
        <w:rPr>
          <w:lang w:eastAsia="ko-KR"/>
        </w:rPr>
        <w:t>원형</w:t>
      </w:r>
      <w:r>
        <w:rPr>
          <w:lang w:eastAsia="ko-KR"/>
        </w:rPr>
        <w:t xml:space="preserve"> </w:t>
      </w:r>
      <w:r>
        <w:rPr>
          <w:lang w:eastAsia="ko-KR"/>
        </w:rPr>
        <w:t>히트박스</w:t>
      </w:r>
      <w:r>
        <w:rPr>
          <w:lang w:eastAsia="ko-KR"/>
        </w:rPr>
        <w:t xml:space="preserve"> + 64px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br/>
        <w:t xml:space="preserve">• </w:t>
      </w:r>
      <w:r>
        <w:rPr>
          <w:lang w:eastAsia="ko-KR"/>
        </w:rPr>
        <w:t>오브젝트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 xml:space="preserve">: </w:t>
      </w:r>
      <w:r>
        <w:rPr>
          <w:lang w:eastAsia="ko-KR"/>
        </w:rPr>
        <w:t>새</w:t>
      </w:r>
      <w:r>
        <w:rPr>
          <w:lang w:eastAsia="ko-KR"/>
        </w:rPr>
        <w:t xml:space="preserve"> 32, </w:t>
      </w:r>
      <w:r>
        <w:rPr>
          <w:lang w:eastAsia="ko-KR"/>
        </w:rPr>
        <w:t>이펙트</w:t>
      </w:r>
      <w:r>
        <w:rPr>
          <w:lang w:eastAsia="ko-KR"/>
        </w:rPr>
        <w:t xml:space="preserve"> 32</w:t>
      </w:r>
      <w:r>
        <w:rPr>
          <w:lang w:eastAsia="ko-KR"/>
        </w:rPr>
        <w:br/>
        <w:t xml:space="preserve">• </w:t>
      </w:r>
      <w:r>
        <w:rPr>
          <w:lang w:eastAsia="ko-KR"/>
        </w:rPr>
        <w:t>저장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DataStore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481E130" w14:textId="77777777" w:rsidR="000B3A5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📋 QA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</w:p>
    <w:p w14:paraId="3BA1D836" w14:textId="3F5D436F" w:rsidR="000B3A59" w:rsidRPr="00C05AFE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해상도별</w:t>
      </w:r>
      <w:r>
        <w:rPr>
          <w:lang w:eastAsia="ko-KR"/>
        </w:rPr>
        <w:t xml:space="preserve">(16:9~19.5:9) </w:t>
      </w:r>
      <w:r>
        <w:rPr>
          <w:lang w:eastAsia="ko-KR"/>
        </w:rPr>
        <w:t>안전영역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br/>
        <w:t xml:space="preserve">•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(30/60/120Hz)</w:t>
      </w:r>
      <w:r>
        <w:rPr>
          <w:lang w:eastAsia="ko-KR"/>
        </w:rPr>
        <w:br/>
        <w:t xml:space="preserve">• </w:t>
      </w:r>
      <w:r>
        <w:rPr>
          <w:lang w:eastAsia="ko-KR"/>
        </w:rPr>
        <w:t>백그라운드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타이머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br/>
        <w:t xml:space="preserve">•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br/>
        <w:t xml:space="preserve">•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sectPr w:rsidR="000B3A59" w:rsidRPr="00C05A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551239">
    <w:abstractNumId w:val="8"/>
  </w:num>
  <w:num w:numId="2" w16cid:durableId="1792434258">
    <w:abstractNumId w:val="6"/>
  </w:num>
  <w:num w:numId="3" w16cid:durableId="424956219">
    <w:abstractNumId w:val="5"/>
  </w:num>
  <w:num w:numId="4" w16cid:durableId="1204370101">
    <w:abstractNumId w:val="4"/>
  </w:num>
  <w:num w:numId="5" w16cid:durableId="1065108702">
    <w:abstractNumId w:val="7"/>
  </w:num>
  <w:num w:numId="6" w16cid:durableId="624893963">
    <w:abstractNumId w:val="3"/>
  </w:num>
  <w:num w:numId="7" w16cid:durableId="776950774">
    <w:abstractNumId w:val="2"/>
  </w:num>
  <w:num w:numId="8" w16cid:durableId="1413812704">
    <w:abstractNumId w:val="1"/>
  </w:num>
  <w:num w:numId="9" w16cid:durableId="34860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A59"/>
    <w:rsid w:val="0015074B"/>
    <w:rsid w:val="0029639D"/>
    <w:rsid w:val="00326F90"/>
    <w:rsid w:val="0042180C"/>
    <w:rsid w:val="0055183A"/>
    <w:rsid w:val="00AA1D8D"/>
    <w:rsid w:val="00B47730"/>
    <w:rsid w:val="00C05AFE"/>
    <w:rsid w:val="00CB0664"/>
    <w:rsid w:val="00F560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3C0B1"/>
  <w14:defaultImageDpi w14:val="300"/>
  <w15:docId w15:val="{2D983167-45B2-4986-AC1F-7A5FE797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430</Words>
  <Characters>1061</Characters>
  <Application>Microsoft Office Word</Application>
  <DocSecurity>0</DocSecurity>
  <Lines>117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JUNGYUCHAN</cp:lastModifiedBy>
  <cp:revision>3</cp:revision>
  <dcterms:created xsi:type="dcterms:W3CDTF">2013-12-23T23:15:00Z</dcterms:created>
  <dcterms:modified xsi:type="dcterms:W3CDTF">2025-11-07T06:23:00Z</dcterms:modified>
  <cp:category/>
</cp:coreProperties>
</file>