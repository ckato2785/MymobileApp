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CB13A" w14:textId="77777777" w:rsidR="009D5EEB" w:rsidRDefault="00000000">
      <w:pPr>
        <w:pStyle w:val="1"/>
        <w:rPr>
          <w:lang w:eastAsia="ko-KR"/>
        </w:rPr>
      </w:pPr>
      <w:r>
        <w:rPr>
          <w:lang w:eastAsia="ko-KR"/>
        </w:rPr>
        <w:t>참새</w:t>
      </w:r>
      <w:r>
        <w:rPr>
          <w:lang w:eastAsia="ko-KR"/>
        </w:rPr>
        <w:t xml:space="preserve"> </w:t>
      </w:r>
      <w:r>
        <w:rPr>
          <w:lang w:eastAsia="ko-KR"/>
        </w:rPr>
        <w:t>사냥</w:t>
      </w:r>
      <w:r>
        <w:rPr>
          <w:lang w:eastAsia="ko-KR"/>
        </w:rPr>
        <w:t xml:space="preserve">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2D27CF12" w14:textId="77777777" w:rsidR="009D5EEB" w:rsidRDefault="00000000">
      <w:pPr>
        <w:pStyle w:val="21"/>
        <w:rPr>
          <w:lang w:eastAsia="ko-KR"/>
        </w:rPr>
      </w:pPr>
      <w:r>
        <w:rPr>
          <w:lang w:eastAsia="ko-KR"/>
        </w:rPr>
        <w:t xml:space="preserve">🎯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6B3FA693" w14:textId="77777777" w:rsidR="009D5EEB" w:rsidRDefault="00000000">
      <w:pPr>
        <w:rPr>
          <w:lang w:eastAsia="ko-KR"/>
        </w:rPr>
      </w:pPr>
      <w:r>
        <w:rPr>
          <w:lang w:eastAsia="ko-KR"/>
        </w:rPr>
        <w:t>장르</w:t>
      </w:r>
      <w:r>
        <w:rPr>
          <w:lang w:eastAsia="ko-KR"/>
        </w:rPr>
        <w:t xml:space="preserve">: </w:t>
      </w:r>
      <w:r>
        <w:rPr>
          <w:lang w:eastAsia="ko-KR"/>
        </w:rPr>
        <w:t>클릭형</w:t>
      </w:r>
      <w:r>
        <w:rPr>
          <w:lang w:eastAsia="ko-KR"/>
        </w:rPr>
        <w:t xml:space="preserve"> </w:t>
      </w:r>
      <w:r>
        <w:rPr>
          <w:lang w:eastAsia="ko-KR"/>
        </w:rPr>
        <w:t>캐주얼</w:t>
      </w:r>
      <w:r>
        <w:rPr>
          <w:lang w:eastAsia="ko-KR"/>
        </w:rPr>
        <w:t xml:space="preserve"> </w:t>
      </w:r>
      <w:r>
        <w:rPr>
          <w:lang w:eastAsia="ko-KR"/>
        </w:rPr>
        <w:t>슈팅</w:t>
      </w:r>
      <w:r>
        <w:rPr>
          <w:lang w:eastAsia="ko-KR"/>
        </w:rPr>
        <w:br/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: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배경에서</w:t>
      </w:r>
      <w:r>
        <w:rPr>
          <w:lang w:eastAsia="ko-KR"/>
        </w:rPr>
        <w:t xml:space="preserve"> 4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스테이지가</w:t>
      </w:r>
      <w:r>
        <w:rPr>
          <w:lang w:eastAsia="ko-KR"/>
        </w:rPr>
        <w:t xml:space="preserve"> </w:t>
      </w:r>
      <w:r>
        <w:rPr>
          <w:lang w:eastAsia="ko-KR"/>
        </w:rPr>
        <w:t>순차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br/>
      </w:r>
      <w:r>
        <w:rPr>
          <w:lang w:eastAsia="ko-KR"/>
        </w:rPr>
        <w:t>제한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: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스테이지당</w:t>
      </w:r>
      <w:r>
        <w:rPr>
          <w:lang w:eastAsia="ko-KR"/>
        </w:rPr>
        <w:t xml:space="preserve"> 30</w:t>
      </w:r>
      <w:r>
        <w:rPr>
          <w:lang w:eastAsia="ko-KR"/>
        </w:rPr>
        <w:t>초</w:t>
      </w:r>
    </w:p>
    <w:p w14:paraId="03E648B9" w14:textId="77777777" w:rsidR="009D5EEB" w:rsidRDefault="00000000">
      <w:pPr>
        <w:pStyle w:val="21"/>
      </w:pPr>
      <w:r>
        <w:t xml:space="preserve">🐦 </w:t>
      </w:r>
      <w:r>
        <w:t>등장</w:t>
      </w:r>
      <w:r>
        <w:t xml:space="preserve"> </w:t>
      </w:r>
      <w:r>
        <w:t>개체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D5EEB" w14:paraId="13ED2BFB" w14:textId="77777777">
        <w:tc>
          <w:tcPr>
            <w:tcW w:w="2880" w:type="dxa"/>
          </w:tcPr>
          <w:p w14:paraId="3480834D" w14:textId="77777777" w:rsidR="009D5EEB" w:rsidRDefault="00000000">
            <w:r>
              <w:t>개체</w:t>
            </w:r>
          </w:p>
        </w:tc>
        <w:tc>
          <w:tcPr>
            <w:tcW w:w="2880" w:type="dxa"/>
          </w:tcPr>
          <w:p w14:paraId="4139ED40" w14:textId="77777777" w:rsidR="009D5EEB" w:rsidRDefault="00000000">
            <w:r>
              <w:t>점수</w:t>
            </w:r>
            <w:r>
              <w:t xml:space="preserve"> </w:t>
            </w:r>
            <w:r>
              <w:t>변화</w:t>
            </w:r>
          </w:p>
        </w:tc>
        <w:tc>
          <w:tcPr>
            <w:tcW w:w="2880" w:type="dxa"/>
          </w:tcPr>
          <w:p w14:paraId="664F86A4" w14:textId="77777777" w:rsidR="009D5EEB" w:rsidRDefault="00000000">
            <w:r>
              <w:t>특징</w:t>
            </w:r>
          </w:p>
        </w:tc>
      </w:tr>
      <w:tr w:rsidR="009D5EEB" w14:paraId="2EA9AA9A" w14:textId="77777777">
        <w:tc>
          <w:tcPr>
            <w:tcW w:w="2880" w:type="dxa"/>
          </w:tcPr>
          <w:p w14:paraId="0CBCECF7" w14:textId="77777777" w:rsidR="009D5EEB" w:rsidRDefault="00000000">
            <w:r>
              <w:t>참새</w:t>
            </w:r>
          </w:p>
        </w:tc>
        <w:tc>
          <w:tcPr>
            <w:tcW w:w="2880" w:type="dxa"/>
          </w:tcPr>
          <w:p w14:paraId="46DB7CB9" w14:textId="77777777" w:rsidR="009D5EEB" w:rsidRDefault="00000000">
            <w:r>
              <w:t>+5</w:t>
            </w:r>
            <w:r>
              <w:t>점</w:t>
            </w:r>
          </w:p>
        </w:tc>
        <w:tc>
          <w:tcPr>
            <w:tcW w:w="2880" w:type="dxa"/>
          </w:tcPr>
          <w:p w14:paraId="6D4C9980" w14:textId="77777777" w:rsidR="009D5EE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타깃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클릭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획득</w:t>
            </w:r>
          </w:p>
        </w:tc>
      </w:tr>
      <w:tr w:rsidR="009D5EEB" w14:paraId="0AB0AC0A" w14:textId="77777777">
        <w:tc>
          <w:tcPr>
            <w:tcW w:w="2880" w:type="dxa"/>
          </w:tcPr>
          <w:p w14:paraId="3E02AD63" w14:textId="77777777" w:rsidR="009D5EEB" w:rsidRDefault="00000000">
            <w:r>
              <w:t>까치</w:t>
            </w:r>
          </w:p>
        </w:tc>
        <w:tc>
          <w:tcPr>
            <w:tcW w:w="2880" w:type="dxa"/>
          </w:tcPr>
          <w:p w14:paraId="07C287D5" w14:textId="77777777" w:rsidR="009D5EEB" w:rsidRDefault="00000000">
            <w:r>
              <w:t>−1</w:t>
            </w:r>
            <w:r>
              <w:t>점</w:t>
            </w:r>
          </w:p>
        </w:tc>
        <w:tc>
          <w:tcPr>
            <w:tcW w:w="2880" w:type="dxa"/>
          </w:tcPr>
          <w:p w14:paraId="4CE1BA30" w14:textId="77777777" w:rsidR="009D5EE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2</w:t>
            </w:r>
            <w:r>
              <w:rPr>
                <w:lang w:eastAsia="ko-KR"/>
              </w:rPr>
              <w:t>마리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'</w:t>
            </w:r>
            <w:r>
              <w:rPr>
                <w:lang w:eastAsia="ko-KR"/>
              </w:rPr>
              <w:t>무리사냥</w:t>
            </w:r>
            <w:r>
              <w:rPr>
                <w:lang w:eastAsia="ko-KR"/>
              </w:rPr>
              <w:t xml:space="preserve">' </w:t>
            </w:r>
            <w:r>
              <w:rPr>
                <w:lang w:eastAsia="ko-KR"/>
              </w:rPr>
              <w:t>상태로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전환되어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참새를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공격</w:t>
            </w:r>
          </w:p>
        </w:tc>
      </w:tr>
      <w:tr w:rsidR="009D5EEB" w14:paraId="77F2025A" w14:textId="77777777">
        <w:tc>
          <w:tcPr>
            <w:tcW w:w="2880" w:type="dxa"/>
          </w:tcPr>
          <w:p w14:paraId="36C4C4FD" w14:textId="77777777" w:rsidR="009D5EEB" w:rsidRDefault="00000000">
            <w:r>
              <w:t>멧새</w:t>
            </w:r>
          </w:p>
        </w:tc>
        <w:tc>
          <w:tcPr>
            <w:tcW w:w="2880" w:type="dxa"/>
          </w:tcPr>
          <w:p w14:paraId="35C5F115" w14:textId="77777777" w:rsidR="009D5EEB" w:rsidRDefault="00000000">
            <w:r>
              <w:t>−3</w:t>
            </w:r>
            <w:r>
              <w:t>점</w:t>
            </w:r>
          </w:p>
        </w:tc>
        <w:tc>
          <w:tcPr>
            <w:tcW w:w="2880" w:type="dxa"/>
          </w:tcPr>
          <w:p w14:paraId="05BE7DF0" w14:textId="77777777" w:rsidR="009D5EEB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패널티용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역할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빠르게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움직이거나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크기를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</w:t>
            </w:r>
          </w:p>
        </w:tc>
      </w:tr>
    </w:tbl>
    <w:p w14:paraId="1A51304E" w14:textId="77777777" w:rsidR="009D5EEB" w:rsidRDefault="00000000">
      <w:pPr>
        <w:pStyle w:val="21"/>
        <w:rPr>
          <w:lang w:eastAsia="ko-KR"/>
        </w:rPr>
      </w:pPr>
      <w:r>
        <w:rPr>
          <w:lang w:eastAsia="ko-KR"/>
        </w:rPr>
        <w:t xml:space="preserve">🕹 </w:t>
      </w:r>
      <w:r>
        <w:rPr>
          <w:lang w:eastAsia="ko-KR"/>
        </w:rPr>
        <w:t>게임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37B6F2AF" w14:textId="15251718" w:rsidR="009D5EEB" w:rsidRPr="00035A02" w:rsidRDefault="00000000">
      <w:pPr>
        <w:rPr>
          <w:rFonts w:eastAsia="맑은 고딕" w:hint="eastAsia"/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배경에서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스테이지가</w:t>
      </w:r>
      <w:r>
        <w:rPr>
          <w:lang w:eastAsia="ko-KR"/>
        </w:rPr>
        <w:t xml:space="preserve"> </w:t>
      </w:r>
      <w:r>
        <w:rPr>
          <w:lang w:eastAsia="ko-KR"/>
        </w:rPr>
        <w:t>진행됨</w:t>
      </w:r>
      <w:r>
        <w:rPr>
          <w:lang w:eastAsia="ko-KR"/>
        </w:rPr>
        <w:t xml:space="preserve"> (</w:t>
      </w:r>
      <w:r>
        <w:rPr>
          <w:lang w:eastAsia="ko-KR"/>
        </w:rPr>
        <w:t>배경만</w:t>
      </w:r>
      <w:r>
        <w:rPr>
          <w:lang w:eastAsia="ko-KR"/>
        </w:rPr>
        <w:t xml:space="preserve"> </w:t>
      </w:r>
      <w:r>
        <w:rPr>
          <w:lang w:eastAsia="ko-KR"/>
        </w:rPr>
        <w:t>색감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날씨</w:t>
      </w:r>
      <w:r>
        <w:rPr>
          <w:lang w:eastAsia="ko-KR"/>
        </w:rPr>
        <w:t xml:space="preserve"> </w:t>
      </w:r>
      <w:r>
        <w:rPr>
          <w:lang w:eastAsia="ko-KR"/>
        </w:rPr>
        <w:t>변화로</w:t>
      </w:r>
      <w:r>
        <w:rPr>
          <w:lang w:eastAsia="ko-KR"/>
        </w:rPr>
        <w:t xml:space="preserve"> </w:t>
      </w:r>
      <w:r>
        <w:rPr>
          <w:lang w:eastAsia="ko-KR"/>
        </w:rPr>
        <w:t>구분</w:t>
      </w:r>
      <w:r>
        <w:rPr>
          <w:lang w:eastAsia="ko-KR"/>
        </w:rPr>
        <w:t>)</w:t>
      </w:r>
      <w:r>
        <w:rPr>
          <w:lang w:eastAsia="ko-KR"/>
        </w:rPr>
        <w:br/>
        <w:t xml:space="preserve">2. </w:t>
      </w:r>
      <w:r>
        <w:rPr>
          <w:lang w:eastAsia="ko-KR"/>
        </w:rPr>
        <w:t>개체는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외곽</w:t>
      </w:r>
      <w:r>
        <w:rPr>
          <w:lang w:eastAsia="ko-KR"/>
        </w:rPr>
        <w:t xml:space="preserve"> </w:t>
      </w:r>
      <w:r>
        <w:rPr>
          <w:lang w:eastAsia="ko-KR"/>
        </w:rPr>
        <w:t>바깥에서</w:t>
      </w:r>
      <w:r>
        <w:rPr>
          <w:lang w:eastAsia="ko-KR"/>
        </w:rPr>
        <w:t xml:space="preserve"> </w:t>
      </w:r>
      <w:r>
        <w:rPr>
          <w:lang w:eastAsia="ko-KR"/>
        </w:rPr>
        <w:t>랜덤</w:t>
      </w:r>
      <w:r>
        <w:rPr>
          <w:lang w:eastAsia="ko-KR"/>
        </w:rPr>
        <w:t xml:space="preserve"> </w:t>
      </w:r>
      <w:r>
        <w:rPr>
          <w:lang w:eastAsia="ko-KR"/>
        </w:rPr>
        <w:t>위치로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→ </w:t>
      </w:r>
      <w:r>
        <w:rPr>
          <w:lang w:eastAsia="ko-KR"/>
        </w:rPr>
        <w:t>반대편</w:t>
      </w:r>
      <w:r>
        <w:rPr>
          <w:lang w:eastAsia="ko-KR"/>
        </w:rPr>
        <w:t xml:space="preserve"> </w:t>
      </w:r>
      <w:r>
        <w:rPr>
          <w:lang w:eastAsia="ko-KR"/>
        </w:rPr>
        <w:t>외곽으로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사라짐</w:t>
      </w:r>
      <w:r>
        <w:rPr>
          <w:lang w:eastAsia="ko-KR"/>
        </w:rPr>
        <w:br/>
        <w:t xml:space="preserve">3. </w:t>
      </w:r>
      <w:r>
        <w:rPr>
          <w:lang w:eastAsia="ko-KR"/>
        </w:rPr>
        <w:t>플레이어는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>(30</w:t>
      </w:r>
      <w:r>
        <w:rPr>
          <w:lang w:eastAsia="ko-KR"/>
        </w:rPr>
        <w:t>초</w:t>
      </w:r>
      <w:r>
        <w:rPr>
          <w:lang w:eastAsia="ko-KR"/>
        </w:rPr>
        <w:t xml:space="preserve">)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참새를</w:t>
      </w:r>
      <w:r>
        <w:rPr>
          <w:lang w:eastAsia="ko-KR"/>
        </w:rPr>
        <w:t xml:space="preserve"> </w:t>
      </w:r>
      <w:r>
        <w:rPr>
          <w:lang w:eastAsia="ko-KR"/>
        </w:rPr>
        <w:t>클릭하여</w:t>
      </w:r>
      <w:r>
        <w:rPr>
          <w:lang w:eastAsia="ko-KR"/>
        </w:rPr>
        <w:t xml:space="preserve"> </w:t>
      </w:r>
      <w:r>
        <w:rPr>
          <w:lang w:eastAsia="ko-KR"/>
        </w:rPr>
        <w:t>점수를</w:t>
      </w:r>
      <w:r>
        <w:rPr>
          <w:lang w:eastAsia="ko-KR"/>
        </w:rPr>
        <w:t xml:space="preserve"> </w:t>
      </w:r>
      <w:r>
        <w:rPr>
          <w:lang w:eastAsia="ko-KR"/>
        </w:rPr>
        <w:t>얻음</w:t>
      </w:r>
      <w:r>
        <w:rPr>
          <w:lang w:eastAsia="ko-KR"/>
        </w:rPr>
        <w:br/>
        <w:t xml:space="preserve">4.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스테이지</w:t>
      </w:r>
      <w:r>
        <w:rPr>
          <w:lang w:eastAsia="ko-KR"/>
        </w:rPr>
        <w:t xml:space="preserve"> </w:t>
      </w:r>
      <w:r>
        <w:rPr>
          <w:lang w:eastAsia="ko-KR"/>
        </w:rPr>
        <w:t>결과창에</w:t>
      </w:r>
      <w:r>
        <w:rPr>
          <w:lang w:eastAsia="ko-KR"/>
        </w:rPr>
        <w:t xml:space="preserve">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스테이지</w:t>
      </w:r>
      <w:r>
        <w:rPr>
          <w:lang w:eastAsia="ko-KR"/>
        </w:rPr>
        <w:t xml:space="preserve"> </w:t>
      </w:r>
      <w:r>
        <w:rPr>
          <w:lang w:eastAsia="ko-KR"/>
        </w:rPr>
        <w:t>점수와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기록을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  <w:r>
        <w:rPr>
          <w:lang w:eastAsia="ko-KR"/>
        </w:rPr>
        <w:br/>
        <w:t xml:space="preserve">5. </w:t>
      </w:r>
      <w:r>
        <w:rPr>
          <w:lang w:eastAsia="ko-KR"/>
        </w:rPr>
        <w:t>점수가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이상이면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스테이</w:t>
      </w:r>
      <w:r w:rsidR="00035A02">
        <w:rPr>
          <w:rFonts w:ascii="맑은 고딕" w:eastAsia="맑은 고딕" w:hAnsi="맑은 고딕" w:cs="맑은 고딕" w:hint="eastAsia"/>
          <w:lang w:eastAsia="ko-KR"/>
        </w:rPr>
        <w:t>지 해금 가능</w:t>
      </w:r>
    </w:p>
    <w:p w14:paraId="0088EEF5" w14:textId="77777777" w:rsidR="009D5EEB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⚙️ </w:t>
      </w:r>
      <w:r>
        <w:rPr>
          <w:lang w:eastAsia="ko-KR"/>
        </w:rPr>
        <w:t>난이도</w:t>
      </w:r>
      <w:r>
        <w:rPr>
          <w:lang w:eastAsia="ko-KR"/>
        </w:rPr>
        <w:t xml:space="preserve"> </w:t>
      </w:r>
      <w:r>
        <w:rPr>
          <w:lang w:eastAsia="ko-KR"/>
        </w:rPr>
        <w:t>조절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</w:p>
    <w:p w14:paraId="2043D624" w14:textId="4AF3A878" w:rsidR="009D5EEB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스테이지가</w:t>
      </w:r>
      <w:r>
        <w:rPr>
          <w:lang w:eastAsia="ko-KR"/>
        </w:rPr>
        <w:t xml:space="preserve"> </w:t>
      </w:r>
      <w:r>
        <w:rPr>
          <w:lang w:eastAsia="ko-KR"/>
        </w:rPr>
        <w:t>올라갈수록</w:t>
      </w:r>
      <w:r>
        <w:rPr>
          <w:lang w:eastAsia="ko-KR"/>
        </w:rPr>
        <w:t xml:space="preserve"> </w:t>
      </w:r>
      <w:r>
        <w:rPr>
          <w:lang w:eastAsia="ko-KR"/>
        </w:rPr>
        <w:t>개체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, </w:t>
      </w:r>
      <w:r>
        <w:rPr>
          <w:lang w:eastAsia="ko-KR"/>
        </w:rPr>
        <w:t>까치</w:t>
      </w:r>
      <w:r>
        <w:rPr>
          <w:lang w:eastAsia="ko-KR"/>
        </w:rPr>
        <w:t xml:space="preserve"> </w:t>
      </w:r>
      <w:r>
        <w:rPr>
          <w:lang w:eastAsia="ko-KR"/>
        </w:rPr>
        <w:t>출현</w:t>
      </w:r>
      <w:r>
        <w:rPr>
          <w:lang w:eastAsia="ko-KR"/>
        </w:rPr>
        <w:t xml:space="preserve"> </w:t>
      </w:r>
      <w:r>
        <w:rPr>
          <w:lang w:eastAsia="ko-KR"/>
        </w:rPr>
        <w:t>확률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br/>
        <w:t>- '</w:t>
      </w:r>
      <w:r>
        <w:rPr>
          <w:lang w:eastAsia="ko-KR"/>
        </w:rPr>
        <w:t>무리사냥</w:t>
      </w:r>
      <w:r>
        <w:rPr>
          <w:lang w:eastAsia="ko-KR"/>
        </w:rPr>
        <w:t xml:space="preserve">'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br/>
        <w:t xml:space="preserve">- </w:t>
      </w:r>
      <w:r>
        <w:rPr>
          <w:lang w:eastAsia="ko-KR"/>
        </w:rPr>
        <w:t>제한</w:t>
      </w:r>
      <w:r>
        <w:rPr>
          <w:lang w:eastAsia="ko-KR"/>
        </w:rPr>
        <w:t xml:space="preserve"> </w:t>
      </w:r>
      <w:r>
        <w:rPr>
          <w:lang w:eastAsia="ko-KR"/>
        </w:rPr>
        <w:t>시간은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>(30</w:t>
      </w:r>
      <w:r>
        <w:rPr>
          <w:lang w:eastAsia="ko-KR"/>
        </w:rPr>
        <w:t>초</w:t>
      </w:r>
      <w:r>
        <w:rPr>
          <w:lang w:eastAsia="ko-KR"/>
        </w:rPr>
        <w:t xml:space="preserve">) </w:t>
      </w:r>
      <w:r>
        <w:rPr>
          <w:lang w:eastAsia="ko-KR"/>
        </w:rPr>
        <w:t>유지</w:t>
      </w:r>
    </w:p>
    <w:p w14:paraId="657AF234" w14:textId="77777777" w:rsidR="009D5EEB" w:rsidRDefault="00000000">
      <w:pPr>
        <w:pStyle w:val="21"/>
        <w:rPr>
          <w:lang w:eastAsia="ko-KR"/>
        </w:rPr>
      </w:pPr>
      <w:r>
        <w:rPr>
          <w:lang w:eastAsia="ko-KR"/>
        </w:rPr>
        <w:t xml:space="preserve">📊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14:paraId="38AA930A" w14:textId="77777777" w:rsidR="009D5EEB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스테이지별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(High Score)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br/>
        <w:t xml:space="preserve">- </w:t>
      </w:r>
      <w:r>
        <w:rPr>
          <w:lang w:eastAsia="ko-KR"/>
        </w:rPr>
        <w:t>스테이지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화면에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,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, NEW </w:t>
      </w:r>
      <w:r>
        <w:rPr>
          <w:lang w:eastAsia="ko-KR"/>
        </w:rPr>
        <w:t>표시</w:t>
      </w:r>
      <w:r>
        <w:rPr>
          <w:lang w:eastAsia="ko-KR"/>
        </w:rPr>
        <w:t xml:space="preserve"> </w:t>
      </w:r>
      <w:r>
        <w:rPr>
          <w:lang w:eastAsia="ko-KR"/>
        </w:rPr>
        <w:t>표시</w:t>
      </w:r>
    </w:p>
    <w:p w14:paraId="02D7B636" w14:textId="77777777" w:rsidR="009D5EEB" w:rsidRDefault="00000000">
      <w:pPr>
        <w:pStyle w:val="21"/>
        <w:rPr>
          <w:lang w:eastAsia="ko-KR"/>
        </w:rPr>
      </w:pPr>
      <w:r>
        <w:rPr>
          <w:lang w:eastAsia="ko-KR"/>
        </w:rPr>
        <w:t xml:space="preserve">💡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메모</w:t>
      </w:r>
    </w:p>
    <w:p w14:paraId="2875E559" w14:textId="1CA3EAE2" w:rsidR="009D5EEB" w:rsidRPr="00035A02" w:rsidRDefault="00000000">
      <w:pPr>
        <w:rPr>
          <w:rFonts w:eastAsia="맑은 고딕" w:hint="eastAsia"/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: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원형</w:t>
      </w:r>
      <w:r>
        <w:rPr>
          <w:lang w:eastAsia="ko-KR"/>
        </w:rPr>
        <w:t xml:space="preserve"> </w:t>
      </w:r>
      <w:r>
        <w:rPr>
          <w:lang w:eastAsia="ko-KR"/>
        </w:rPr>
        <w:t>터치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br/>
        <w:t xml:space="preserve">- </w:t>
      </w:r>
      <w:r>
        <w:rPr>
          <w:lang w:eastAsia="ko-KR"/>
        </w:rPr>
        <w:t>이동</w:t>
      </w:r>
      <w:r>
        <w:rPr>
          <w:lang w:eastAsia="ko-KR"/>
        </w:rPr>
        <w:t xml:space="preserve">: </w:t>
      </w:r>
      <w:r>
        <w:rPr>
          <w:lang w:eastAsia="ko-KR"/>
        </w:rPr>
        <w:t>외곽</w:t>
      </w:r>
      <w:r>
        <w:rPr>
          <w:lang w:eastAsia="ko-KR"/>
        </w:rPr>
        <w:t>→</w:t>
      </w:r>
      <w:r>
        <w:rPr>
          <w:lang w:eastAsia="ko-KR"/>
        </w:rPr>
        <w:t>반대</w:t>
      </w:r>
      <w:r>
        <w:rPr>
          <w:lang w:eastAsia="ko-KR"/>
        </w:rPr>
        <w:t xml:space="preserve"> </w:t>
      </w:r>
      <w:r>
        <w:rPr>
          <w:lang w:eastAsia="ko-KR"/>
        </w:rPr>
        <w:t>외곽</w:t>
      </w:r>
      <w:r>
        <w:rPr>
          <w:lang w:eastAsia="ko-KR"/>
        </w:rPr>
        <w:t xml:space="preserve"> </w:t>
      </w:r>
      <w:r>
        <w:rPr>
          <w:lang w:eastAsia="ko-KR"/>
        </w:rPr>
        <w:t>직선</w:t>
      </w:r>
      <w:r>
        <w:rPr>
          <w:lang w:eastAsia="ko-KR"/>
        </w:rPr>
        <w:t xml:space="preserve"> </w:t>
      </w:r>
      <w:r>
        <w:rPr>
          <w:lang w:eastAsia="ko-KR"/>
        </w:rPr>
        <w:t>보간</w:t>
      </w:r>
      <w:r>
        <w:rPr>
          <w:lang w:eastAsia="ko-KR"/>
        </w:rPr>
        <w:t>(lerp)</w:t>
      </w:r>
      <w:r>
        <w:rPr>
          <w:lang w:eastAsia="ko-KR"/>
        </w:rPr>
        <w:br/>
        <w:t xml:space="preserve">- </w:t>
      </w:r>
      <w:r>
        <w:rPr>
          <w:lang w:eastAsia="ko-KR"/>
        </w:rPr>
        <w:t>오브젝트</w:t>
      </w:r>
      <w:r>
        <w:rPr>
          <w:lang w:eastAsia="ko-KR"/>
        </w:rPr>
        <w:t xml:space="preserve"> </w:t>
      </w:r>
      <w:r>
        <w:rPr>
          <w:lang w:eastAsia="ko-KR"/>
        </w:rPr>
        <w:t>풀링</w:t>
      </w:r>
      <w:r>
        <w:rPr>
          <w:lang w:eastAsia="ko-KR"/>
        </w:rPr>
        <w:t xml:space="preserve">: </w:t>
      </w:r>
      <w:r>
        <w:rPr>
          <w:lang w:eastAsia="ko-KR"/>
        </w:rPr>
        <w:t>새</w:t>
      </w:r>
      <w:r>
        <w:rPr>
          <w:lang w:eastAsia="ko-KR"/>
        </w:rPr>
        <w:t xml:space="preserve"> 3</w:t>
      </w:r>
      <w:r>
        <w:rPr>
          <w:lang w:eastAsia="ko-KR"/>
        </w:rPr>
        <w:t>종</w:t>
      </w:r>
      <w:r>
        <w:rPr>
          <w:lang w:eastAsia="ko-KR"/>
        </w:rPr>
        <w:t xml:space="preserve">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풀로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br/>
        <w:t xml:space="preserve">- </w:t>
      </w:r>
      <w:r>
        <w:rPr>
          <w:lang w:eastAsia="ko-KR"/>
        </w:rPr>
        <w:t>무리사냥</w:t>
      </w:r>
      <w:r>
        <w:rPr>
          <w:lang w:eastAsia="ko-KR"/>
        </w:rPr>
        <w:t xml:space="preserve"> </w:t>
      </w:r>
      <w:r>
        <w:rPr>
          <w:lang w:eastAsia="ko-KR"/>
        </w:rPr>
        <w:t>로직</w:t>
      </w:r>
      <w:r>
        <w:rPr>
          <w:lang w:eastAsia="ko-KR"/>
        </w:rPr>
        <w:t xml:space="preserve">: </w:t>
      </w:r>
      <w:r>
        <w:rPr>
          <w:lang w:eastAsia="ko-KR"/>
        </w:rPr>
        <w:t>까치가</w:t>
      </w:r>
      <w:r>
        <w:rPr>
          <w:lang w:eastAsia="ko-KR"/>
        </w:rPr>
        <w:t xml:space="preserve"> </w:t>
      </w:r>
      <w:r>
        <w:rPr>
          <w:lang w:eastAsia="ko-KR"/>
        </w:rPr>
        <w:t>참새</w:t>
      </w:r>
      <w:r>
        <w:rPr>
          <w:lang w:eastAsia="ko-KR"/>
        </w:rPr>
        <w:t xml:space="preserve"> </w:t>
      </w:r>
      <w:r>
        <w:rPr>
          <w:lang w:eastAsia="ko-KR"/>
        </w:rPr>
        <w:t>타깃</w:t>
      </w:r>
      <w:r>
        <w:rPr>
          <w:lang w:eastAsia="ko-KR"/>
        </w:rPr>
        <w:t xml:space="preserve"> </w:t>
      </w:r>
      <w:r>
        <w:rPr>
          <w:lang w:eastAsia="ko-KR"/>
        </w:rPr>
        <w:t>리스트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개체를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br/>
        <w:t xml:space="preserve">- </w:t>
      </w:r>
      <w:r>
        <w:rPr>
          <w:lang w:eastAsia="ko-KR"/>
        </w:rPr>
        <w:t>배경은</w:t>
      </w:r>
      <w:r>
        <w:rPr>
          <w:lang w:eastAsia="ko-KR"/>
        </w:rPr>
        <w:t xml:space="preserve"> </w:t>
      </w:r>
      <w:r>
        <w:rPr>
          <w:lang w:eastAsia="ko-KR"/>
        </w:rPr>
        <w:t>동일하지만</w:t>
      </w:r>
      <w:r>
        <w:rPr>
          <w:lang w:eastAsia="ko-KR"/>
        </w:rPr>
        <w:t xml:space="preserve"> </w:t>
      </w:r>
      <w:r>
        <w:rPr>
          <w:lang w:eastAsia="ko-KR"/>
        </w:rPr>
        <w:t>색상</w:t>
      </w:r>
      <w:r>
        <w:rPr>
          <w:lang w:eastAsia="ko-KR"/>
        </w:rPr>
        <w:t>·</w:t>
      </w:r>
      <w:r>
        <w:rPr>
          <w:lang w:eastAsia="ko-KR"/>
        </w:rPr>
        <w:t>시간대</w:t>
      </w:r>
      <w:r>
        <w:rPr>
          <w:lang w:eastAsia="ko-KR"/>
        </w:rPr>
        <w:t xml:space="preserve"> </w:t>
      </w:r>
      <w:r>
        <w:rPr>
          <w:lang w:eastAsia="ko-KR"/>
        </w:rPr>
        <w:t>변화로</w:t>
      </w:r>
      <w:r>
        <w:rPr>
          <w:lang w:eastAsia="ko-KR"/>
        </w:rPr>
        <w:t xml:space="preserve"> </w:t>
      </w:r>
      <w:r>
        <w:rPr>
          <w:lang w:eastAsia="ko-KR"/>
        </w:rPr>
        <w:t>스테이지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  <w:r>
        <w:rPr>
          <w:lang w:eastAsia="ko-KR"/>
        </w:rPr>
        <w:t xml:space="preserve"> </w:t>
      </w:r>
      <w:r>
        <w:rPr>
          <w:lang w:eastAsia="ko-KR"/>
        </w:rPr>
        <w:t>연출</w:t>
      </w:r>
      <w:r w:rsidR="00035A02">
        <w:rPr>
          <w:rFonts w:eastAsia="맑은 고딕" w:hint="eastAsia"/>
          <w:lang w:eastAsia="ko-KR"/>
        </w:rPr>
        <w:t xml:space="preserve"> (ex 1</w:t>
      </w:r>
      <w:r w:rsidR="00035A02">
        <w:rPr>
          <w:rFonts w:eastAsia="맑은 고딕" w:hint="eastAsia"/>
          <w:lang w:eastAsia="ko-KR"/>
        </w:rPr>
        <w:t>스테이지</w:t>
      </w:r>
      <w:r w:rsidR="00035A02">
        <w:rPr>
          <w:rFonts w:eastAsia="맑은 고딕" w:hint="eastAsia"/>
          <w:lang w:eastAsia="ko-KR"/>
        </w:rPr>
        <w:t xml:space="preserve"> </w:t>
      </w:r>
      <w:r w:rsidR="00035A02">
        <w:rPr>
          <w:rFonts w:eastAsia="맑은 고딕" w:hint="eastAsia"/>
          <w:lang w:eastAsia="ko-KR"/>
        </w:rPr>
        <w:t>아침</w:t>
      </w:r>
      <w:r w:rsidR="00035A02">
        <w:rPr>
          <w:rFonts w:eastAsia="맑은 고딕" w:hint="eastAsia"/>
          <w:lang w:eastAsia="ko-KR"/>
        </w:rPr>
        <w:t>. 2</w:t>
      </w:r>
      <w:r w:rsidR="00035A02">
        <w:rPr>
          <w:rFonts w:eastAsia="맑은 고딕" w:hint="eastAsia"/>
          <w:lang w:eastAsia="ko-KR"/>
        </w:rPr>
        <w:t>스테이지</w:t>
      </w:r>
      <w:r w:rsidR="00035A02">
        <w:rPr>
          <w:rFonts w:eastAsia="맑은 고딕" w:hint="eastAsia"/>
          <w:lang w:eastAsia="ko-KR"/>
        </w:rPr>
        <w:t xml:space="preserve"> </w:t>
      </w:r>
      <w:r w:rsidR="00035A02">
        <w:rPr>
          <w:rFonts w:eastAsia="맑은 고딕" w:hint="eastAsia"/>
          <w:lang w:eastAsia="ko-KR"/>
        </w:rPr>
        <w:t>정오</w:t>
      </w:r>
      <w:r w:rsidR="00035A02">
        <w:rPr>
          <w:rFonts w:eastAsia="맑은 고딕" w:hint="eastAsia"/>
          <w:lang w:eastAsia="ko-KR"/>
        </w:rPr>
        <w:t>. 3</w:t>
      </w:r>
      <w:r w:rsidR="00035A02">
        <w:rPr>
          <w:rFonts w:eastAsia="맑은 고딕" w:hint="eastAsia"/>
          <w:lang w:eastAsia="ko-KR"/>
        </w:rPr>
        <w:t>스테이지</w:t>
      </w:r>
      <w:r w:rsidR="00035A02">
        <w:rPr>
          <w:rFonts w:eastAsia="맑은 고딕" w:hint="eastAsia"/>
          <w:lang w:eastAsia="ko-KR"/>
        </w:rPr>
        <w:t xml:space="preserve"> </w:t>
      </w:r>
      <w:r w:rsidR="00035A02">
        <w:rPr>
          <w:rFonts w:eastAsia="맑은 고딕" w:hint="eastAsia"/>
          <w:lang w:eastAsia="ko-KR"/>
        </w:rPr>
        <w:t>황혼</w:t>
      </w:r>
      <w:r w:rsidR="00035A02">
        <w:rPr>
          <w:rFonts w:eastAsia="맑은 고딕" w:hint="eastAsia"/>
          <w:lang w:eastAsia="ko-KR"/>
        </w:rPr>
        <w:t xml:space="preserve"> . 4</w:t>
      </w:r>
      <w:r w:rsidR="00035A02">
        <w:rPr>
          <w:rFonts w:eastAsia="맑은 고딕" w:hint="eastAsia"/>
          <w:lang w:eastAsia="ko-KR"/>
        </w:rPr>
        <w:t>스테이지</w:t>
      </w:r>
      <w:r w:rsidR="00035A02">
        <w:rPr>
          <w:rFonts w:eastAsia="맑은 고딕" w:hint="eastAsia"/>
          <w:lang w:eastAsia="ko-KR"/>
        </w:rPr>
        <w:t xml:space="preserve"> </w:t>
      </w:r>
      <w:r w:rsidR="00035A02">
        <w:rPr>
          <w:rFonts w:eastAsia="맑은 고딕" w:hint="eastAsia"/>
          <w:lang w:eastAsia="ko-KR"/>
        </w:rPr>
        <w:t>밤</w:t>
      </w:r>
      <w:r w:rsidR="00035A02">
        <w:rPr>
          <w:rFonts w:eastAsia="맑은 고딕" w:hint="eastAsia"/>
          <w:lang w:eastAsia="ko-KR"/>
        </w:rPr>
        <w:t>)</w:t>
      </w:r>
    </w:p>
    <w:p w14:paraId="4DEC55DC" w14:textId="77777777" w:rsidR="009D5EEB" w:rsidRDefault="00000000">
      <w:pPr>
        <w:rPr>
          <w:rFonts w:eastAsia="맑은 고딕"/>
          <w:lang w:eastAsia="ko-KR"/>
        </w:rPr>
      </w:pPr>
      <w:r>
        <w:rPr>
          <w:lang w:eastAsia="ko-KR"/>
        </w:rPr>
        <w:br/>
      </w:r>
      <w:r>
        <w:rPr>
          <w:lang w:eastAsia="ko-KR"/>
        </w:rPr>
        <w:t>요약</w:t>
      </w:r>
      <w:r>
        <w:rPr>
          <w:lang w:eastAsia="ko-KR"/>
        </w:rPr>
        <w:t xml:space="preserve">: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배경에서</w:t>
      </w:r>
      <w:r>
        <w:rPr>
          <w:lang w:eastAsia="ko-KR"/>
        </w:rPr>
        <w:t xml:space="preserve"> 30</w:t>
      </w:r>
      <w:r>
        <w:rPr>
          <w:lang w:eastAsia="ko-KR"/>
        </w:rPr>
        <w:t>초</w:t>
      </w:r>
      <w:r>
        <w:rPr>
          <w:lang w:eastAsia="ko-KR"/>
        </w:rPr>
        <w:t xml:space="preserve"> </w:t>
      </w:r>
      <w:r>
        <w:rPr>
          <w:lang w:eastAsia="ko-KR"/>
        </w:rPr>
        <w:t>동안</w:t>
      </w:r>
      <w:r>
        <w:rPr>
          <w:lang w:eastAsia="ko-KR"/>
        </w:rPr>
        <w:t xml:space="preserve"> </w:t>
      </w:r>
      <w:r>
        <w:rPr>
          <w:lang w:eastAsia="ko-KR"/>
        </w:rPr>
        <w:t>새를</w:t>
      </w:r>
      <w:r>
        <w:rPr>
          <w:lang w:eastAsia="ko-KR"/>
        </w:rPr>
        <w:t xml:space="preserve"> </w:t>
      </w:r>
      <w:r>
        <w:rPr>
          <w:lang w:eastAsia="ko-KR"/>
        </w:rPr>
        <w:t>클릭해</w:t>
      </w:r>
      <w:r>
        <w:rPr>
          <w:lang w:eastAsia="ko-KR"/>
        </w:rPr>
        <w:t xml:space="preserve"> </w:t>
      </w:r>
      <w:r>
        <w:rPr>
          <w:lang w:eastAsia="ko-KR"/>
        </w:rPr>
        <w:t>점수를</w:t>
      </w:r>
      <w:r>
        <w:rPr>
          <w:lang w:eastAsia="ko-KR"/>
        </w:rPr>
        <w:t xml:space="preserve"> </w:t>
      </w:r>
      <w:r>
        <w:rPr>
          <w:lang w:eastAsia="ko-KR"/>
        </w:rPr>
        <w:t>얻는</w:t>
      </w:r>
      <w:r>
        <w:rPr>
          <w:lang w:eastAsia="ko-KR"/>
        </w:rPr>
        <w:t xml:space="preserve"> 4</w:t>
      </w:r>
      <w:r>
        <w:rPr>
          <w:lang w:eastAsia="ko-KR"/>
        </w:rPr>
        <w:t>스테이지</w:t>
      </w:r>
      <w:r>
        <w:rPr>
          <w:lang w:eastAsia="ko-KR"/>
        </w:rPr>
        <w:t xml:space="preserve"> </w:t>
      </w:r>
      <w:r>
        <w:rPr>
          <w:lang w:eastAsia="ko-KR"/>
        </w:rPr>
        <w:t>구조의</w:t>
      </w:r>
      <w:r>
        <w:rPr>
          <w:lang w:eastAsia="ko-KR"/>
        </w:rPr>
        <w:t xml:space="preserve"> </w:t>
      </w:r>
      <w:r>
        <w:rPr>
          <w:lang w:eastAsia="ko-KR"/>
        </w:rPr>
        <w:t>캐주얼</w:t>
      </w:r>
      <w:r>
        <w:rPr>
          <w:lang w:eastAsia="ko-KR"/>
        </w:rPr>
        <w:t xml:space="preserve"> </w:t>
      </w:r>
      <w:r>
        <w:rPr>
          <w:lang w:eastAsia="ko-KR"/>
        </w:rPr>
        <w:t>슈팅</w:t>
      </w:r>
      <w:r>
        <w:rPr>
          <w:lang w:eastAsia="ko-KR"/>
        </w:rPr>
        <w:t xml:space="preserve"> </w:t>
      </w:r>
      <w:r>
        <w:rPr>
          <w:lang w:eastAsia="ko-KR"/>
        </w:rPr>
        <w:t>게임</w:t>
      </w:r>
      <w:r>
        <w:rPr>
          <w:lang w:eastAsia="ko-KR"/>
        </w:rPr>
        <w:t xml:space="preserve">. </w:t>
      </w:r>
      <w:r>
        <w:rPr>
          <w:lang w:eastAsia="ko-KR"/>
        </w:rPr>
        <w:t>참새는</w:t>
      </w:r>
      <w:r>
        <w:rPr>
          <w:lang w:eastAsia="ko-KR"/>
        </w:rPr>
        <w:t xml:space="preserve"> </w:t>
      </w:r>
      <w:r>
        <w:rPr>
          <w:lang w:eastAsia="ko-KR"/>
        </w:rPr>
        <w:t>점수원</w:t>
      </w:r>
      <w:r>
        <w:rPr>
          <w:lang w:eastAsia="ko-KR"/>
        </w:rPr>
        <w:t xml:space="preserve">, </w:t>
      </w:r>
      <w:r>
        <w:rPr>
          <w:lang w:eastAsia="ko-KR"/>
        </w:rPr>
        <w:t>까치</w:t>
      </w:r>
      <w:r>
        <w:rPr>
          <w:lang w:eastAsia="ko-KR"/>
        </w:rPr>
        <w:t>·</w:t>
      </w:r>
      <w:r>
        <w:rPr>
          <w:lang w:eastAsia="ko-KR"/>
        </w:rPr>
        <w:t>멧새는</w:t>
      </w:r>
      <w:r>
        <w:rPr>
          <w:lang w:eastAsia="ko-KR"/>
        </w:rPr>
        <w:t xml:space="preserve"> </w:t>
      </w:r>
      <w:r>
        <w:rPr>
          <w:lang w:eastAsia="ko-KR"/>
        </w:rPr>
        <w:t>방해</w:t>
      </w:r>
      <w:r>
        <w:rPr>
          <w:lang w:eastAsia="ko-KR"/>
        </w:rPr>
        <w:t xml:space="preserve"> </w:t>
      </w:r>
      <w:r>
        <w:rPr>
          <w:lang w:eastAsia="ko-KR"/>
        </w:rPr>
        <w:t>요소이며</w:t>
      </w:r>
      <w:r>
        <w:rPr>
          <w:lang w:eastAsia="ko-KR"/>
        </w:rPr>
        <w:t xml:space="preserve">, </w:t>
      </w:r>
      <w:r>
        <w:rPr>
          <w:lang w:eastAsia="ko-KR"/>
        </w:rPr>
        <w:t>까치는</w:t>
      </w:r>
      <w:r>
        <w:rPr>
          <w:lang w:eastAsia="ko-KR"/>
        </w:rPr>
        <w:t xml:space="preserve"> </w:t>
      </w:r>
      <w:r>
        <w:rPr>
          <w:lang w:eastAsia="ko-KR"/>
        </w:rPr>
        <w:t>다수</w:t>
      </w:r>
      <w:r>
        <w:rPr>
          <w:lang w:eastAsia="ko-KR"/>
        </w:rPr>
        <w:t xml:space="preserve"> </w:t>
      </w:r>
      <w:r>
        <w:rPr>
          <w:lang w:eastAsia="ko-KR"/>
        </w:rPr>
        <w:t>출현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참새를</w:t>
      </w:r>
      <w:r>
        <w:rPr>
          <w:lang w:eastAsia="ko-KR"/>
        </w:rPr>
        <w:t xml:space="preserve"> </w:t>
      </w:r>
      <w:r>
        <w:rPr>
          <w:lang w:eastAsia="ko-KR"/>
        </w:rPr>
        <w:t>공격해</w:t>
      </w:r>
      <w:r>
        <w:rPr>
          <w:lang w:eastAsia="ko-KR"/>
        </w:rPr>
        <w:t xml:space="preserve"> </w:t>
      </w:r>
      <w:r>
        <w:rPr>
          <w:lang w:eastAsia="ko-KR"/>
        </w:rPr>
        <w:t>난이도를</w:t>
      </w:r>
      <w:r>
        <w:rPr>
          <w:lang w:eastAsia="ko-KR"/>
        </w:rPr>
        <w:t xml:space="preserve"> </w:t>
      </w:r>
      <w:r>
        <w:rPr>
          <w:lang w:eastAsia="ko-KR"/>
        </w:rPr>
        <w:t>올린다</w:t>
      </w:r>
      <w:r>
        <w:rPr>
          <w:lang w:eastAsia="ko-KR"/>
        </w:rPr>
        <w:t>.</w:t>
      </w:r>
    </w:p>
    <w:p w14:paraId="7A72ED29" w14:textId="77777777" w:rsidR="00035A02" w:rsidRDefault="00035A02">
      <w:pPr>
        <w:rPr>
          <w:rFonts w:eastAsia="맑은 고딕"/>
          <w:lang w:eastAsia="ko-KR"/>
        </w:rPr>
      </w:pPr>
    </w:p>
    <w:p w14:paraId="16457306" w14:textId="130CCA44" w:rsidR="00035A02" w:rsidRPr="00035A02" w:rsidRDefault="00035A02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멧새는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참새와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비슷하게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생겨서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일부러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넣는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악질적</w:t>
      </w:r>
      <w:r>
        <w:rPr>
          <w:rFonts w:eastAsia="맑은 고딕" w:hint="eastAsia"/>
          <w:lang w:eastAsia="ko-KR"/>
        </w:rPr>
        <w:t xml:space="preserve"> </w:t>
      </w:r>
      <w:r>
        <w:rPr>
          <w:rFonts w:eastAsia="맑은 고딕" w:hint="eastAsia"/>
          <w:lang w:eastAsia="ko-KR"/>
        </w:rPr>
        <w:t>방해요소</w:t>
      </w:r>
    </w:p>
    <w:sectPr w:rsidR="00035A02" w:rsidRPr="00035A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0074967">
    <w:abstractNumId w:val="8"/>
  </w:num>
  <w:num w:numId="2" w16cid:durableId="645545389">
    <w:abstractNumId w:val="6"/>
  </w:num>
  <w:num w:numId="3" w16cid:durableId="923298889">
    <w:abstractNumId w:val="5"/>
  </w:num>
  <w:num w:numId="4" w16cid:durableId="2114275177">
    <w:abstractNumId w:val="4"/>
  </w:num>
  <w:num w:numId="5" w16cid:durableId="1985961132">
    <w:abstractNumId w:val="7"/>
  </w:num>
  <w:num w:numId="6" w16cid:durableId="1412850002">
    <w:abstractNumId w:val="3"/>
  </w:num>
  <w:num w:numId="7" w16cid:durableId="1326517977">
    <w:abstractNumId w:val="2"/>
  </w:num>
  <w:num w:numId="8" w16cid:durableId="175580353">
    <w:abstractNumId w:val="1"/>
  </w:num>
  <w:num w:numId="9" w16cid:durableId="1223172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A02"/>
    <w:rsid w:val="0006063C"/>
    <w:rsid w:val="0015074B"/>
    <w:rsid w:val="0029639D"/>
    <w:rsid w:val="00326F90"/>
    <w:rsid w:val="009D5EEB"/>
    <w:rsid w:val="00AA1D8D"/>
    <w:rsid w:val="00AB2C6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905D06"/>
  <w14:defaultImageDpi w14:val="300"/>
  <w15:docId w15:val="{0CD36074-3547-4309-BEAE-6B23A8050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279</Words>
  <Characters>691</Characters>
  <Application>Microsoft Office Word</Application>
  <DocSecurity>0</DocSecurity>
  <Lines>53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JUNGYUCHAN</cp:lastModifiedBy>
  <cp:revision>2</cp:revision>
  <dcterms:created xsi:type="dcterms:W3CDTF">2013-12-23T23:15:00Z</dcterms:created>
  <dcterms:modified xsi:type="dcterms:W3CDTF">2025-11-05T08:51:00Z</dcterms:modified>
  <cp:category/>
</cp:coreProperties>
</file>