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Kotlin 프로젝트 GitHub 협업 세팅 가이드</w:t>
      </w:r>
    </w:p>
    <w:p>
      <w:pPr>
        <w:pStyle w:val="Heading2"/>
      </w:pPr>
      <w:r>
        <w:t>0) 준비</w:t>
      </w:r>
    </w:p>
    <w:p>
      <w:r>
        <w:t>• 두 명 모두 Git 설치 및 GitHub 계정 생성</w:t>
        <w:br/>
        <w:t>• Android Studio 최신 버전 설치</w:t>
        <w:br/>
        <w:t>• Git 사용자 설정:</w:t>
        <w:br/>
        <w:t xml:space="preserve">  git config --global user.name "이름"</w:t>
        <w:br/>
        <w:t xml:space="preserve">  git config --global user.email "이메일"</w:t>
      </w:r>
    </w:p>
    <w:p>
      <w:pPr>
        <w:pStyle w:val="Heading2"/>
      </w:pPr>
      <w:r>
        <w:t>1) 저장소 만들기</w:t>
      </w:r>
    </w:p>
    <w:p>
      <w:r>
        <w:t>1. GitHub → New Repository → Private 선택</w:t>
        <w:br/>
        <w:t>2. 이름: sparrow-hunt (예시)</w:t>
        <w:br/>
        <w:t>3. Add .gitignore → Android 선택</w:t>
        <w:br/>
        <w:t>4. Collaborators에 상대 초대</w:t>
      </w:r>
    </w:p>
    <w:p>
      <w:pPr>
        <w:pStyle w:val="Heading2"/>
      </w:pPr>
      <w:r>
        <w:t>2) 로컬 클론</w:t>
      </w:r>
    </w:p>
    <w:p>
      <w:r>
        <w:t>Android Studio: Get from VCS → GitHub → repo 선택 → Clone</w:t>
        <w:br/>
        <w:t>또는 CLI:</w:t>
        <w:br/>
        <w:t>git clone git@github.com:ORG/sparrow-hunt.git</w:t>
        <w:br/>
        <w:t>cd sparrow-hunt</w:t>
      </w:r>
    </w:p>
    <w:p>
      <w:pPr>
        <w:pStyle w:val="Heading2"/>
      </w:pPr>
      <w:r>
        <w:t>3) 첫 커밋</w:t>
      </w:r>
    </w:p>
    <w:p>
      <w:r>
        <w:t>• 한 사람이 Android Studio에서 새 Kotlin 프로젝트 생성 후 push</w:t>
        <w:br/>
        <w:t>• 루트에 README.md 포함</w:t>
        <w:br/>
        <w:t>• gradlew, wrapper, .gitignore 확인</w:t>
      </w:r>
    </w:p>
    <w:p>
      <w:pPr>
        <w:pStyle w:val="Heading2"/>
      </w:pPr>
      <w:r>
        <w:t>4) 브랜치 전략</w:t>
      </w:r>
    </w:p>
    <w:p>
      <w:r>
        <w:t>• main: 배포용, 직접 커밋 금지</w:t>
        <w:br/>
        <w:t>• dev: 통합 브랜치</w:t>
        <w:br/>
        <w:t>• feature/&lt;키워드&gt;: 기능 단위 브랜치</w:t>
        <w:br/>
        <w:t>예시: feature/spawn-system</w:t>
      </w:r>
    </w:p>
    <w:p>
      <w:pPr>
        <w:pStyle w:val="Heading2"/>
      </w:pPr>
      <w:r>
        <w:t>5) 작업 사이클</w:t>
      </w:r>
    </w:p>
    <w:p>
      <w:r>
        <w:t>git checkout dev</w:t>
        <w:br/>
        <w:t>git pull</w:t>
        <w:br/>
        <w:t>git checkout -b feature/spawn-system</w:t>
        <w:br/>
        <w:t># 작업 후</w:t>
        <w:br/>
        <w:t>git add -A</w:t>
        <w:br/>
        <w:t>git commit -m "spawn: add edge-to-edge path &amp; pooling"</w:t>
        <w:br/>
        <w:t>git push -u origin feature/spawn-system</w:t>
        <w:br/>
        <w:t>→ GitHub에서 Pull Request 열기(base=dev) → 리뷰 후 머지</w:t>
      </w:r>
    </w:p>
    <w:p>
      <w:pPr>
        <w:pStyle w:val="Heading2"/>
      </w:pPr>
      <w:r>
        <w:t>6) 브랜치 보호</w:t>
      </w:r>
    </w:p>
    <w:p>
      <w:r>
        <w:t>Repo Settings → Branches → Protect main, dev</w:t>
        <w:br/>
        <w:t>• Direct push 금지</w:t>
        <w:br/>
        <w:t>• Pull Request 필요</w:t>
        <w:br/>
        <w:t>• 최소 1명 리뷰 필수</w:t>
      </w:r>
    </w:p>
    <w:p>
      <w:pPr>
        <w:pStyle w:val="Heading2"/>
      </w:pPr>
      <w:r>
        <w:t>7) 커밋/PR 규칙</w:t>
      </w:r>
    </w:p>
    <w:p>
      <w:r>
        <w:t>• 커밋 메시지 형식: &lt;스코프&gt;: &lt;요약&gt;</w:t>
        <w:br/>
        <w:t>예) ui: add score HUD</w:t>
        <w:br/>
        <w:t>• PR 내용: 변경 요약 / 테스트 방법 / 체크리스트(빌드 통과 여부 등)</w:t>
      </w:r>
    </w:p>
    <w:p>
      <w:pPr>
        <w:pStyle w:val="Heading2"/>
      </w:pPr>
      <w:r>
        <w:t>8) .gitignore 보강</w:t>
      </w:r>
    </w:p>
    <w:p>
      <w:r>
        <w:t>*.iml</w:t>
        <w:br/>
        <w:t>.idea/</w:t>
        <w:br/>
        <w:t>local.properties</w:t>
        <w:br/>
        <w:t>*.keystore</w:t>
        <w:br/>
        <w:t>captures/</w:t>
        <w:br/>
        <w:t># gradle.properties 민감정보 제외</w:t>
      </w:r>
    </w:p>
    <w:p>
      <w:pPr>
        <w:pStyle w:val="Heading2"/>
      </w:pPr>
      <w:r>
        <w:t>9) 대용량 파일 관리</w:t>
      </w:r>
    </w:p>
    <w:p>
      <w:r>
        <w:t>Git LFS 사용 권장:</w:t>
        <w:br/>
        <w:t>git lfs install</w:t>
        <w:br/>
        <w:t>git lfs track "*.png" "*.wav"</w:t>
        <w:br/>
        <w:t>git add .gitattributes</w:t>
        <w:br/>
        <w:t>git commit -m "chore: enable LFS for assets"</w:t>
      </w:r>
    </w:p>
    <w:p>
      <w:pPr>
        <w:pStyle w:val="Heading2"/>
      </w:pPr>
      <w:r>
        <w:t>10) 충돌 최소화</w:t>
      </w:r>
    </w:p>
    <w:p>
      <w:r>
        <w:t>• 자주 pull</w:t>
        <w:br/>
        <w:t>• 기능 단위로 작게 커밋</w:t>
        <w:br/>
        <w:t>• 같은 파일 장기간 점유 금지</w:t>
        <w:br/>
        <w:t>• 충돌 시 Android Studio Merge 도구로 해결</w:t>
      </w:r>
    </w:p>
    <w:p>
      <w:pPr>
        <w:pStyle w:val="Heading2"/>
      </w:pPr>
      <w:r>
        <w:t>11) 태그 및 릴리스</w:t>
      </w:r>
    </w:p>
    <w:p>
      <w:r>
        <w:t>git checkout main</w:t>
        <w:br/>
        <w:t>git merge --ff-only dev</w:t>
        <w:br/>
        <w:t>git tag v0.1.0</w:t>
        <w:br/>
        <w:t>git push --tags</w:t>
      </w:r>
    </w:p>
    <w:p>
      <w:pPr>
        <w:pStyle w:val="Heading2"/>
      </w:pPr>
      <w:r>
        <w:t>12) 문제 해결 명령어</w:t>
      </w:r>
    </w:p>
    <w:p>
      <w:r>
        <w:t>• 원격 최신 반영: git fetch --all --prune</w:t>
        <w:br/>
        <w:t>• 브랜치 상태 확인: git branch -vv</w:t>
        <w:br/>
        <w:t>• 실수 커밋 복구: 새 브랜치로 옮기고 PR로 병합</w:t>
      </w:r>
    </w:p>
    <w:p>
      <w:pPr>
        <w:pStyle w:val="Heading2"/>
      </w:pPr>
      <w:r>
        <w:t>13) 협업 체크리스트</w:t>
      </w:r>
    </w:p>
    <w:p>
      <w:r>
        <w:t>□ 두 사람 SSH 키 등록</w:t>
        <w:br/>
        <w:t>□ main/dev 보호 설정</w:t>
        <w:br/>
        <w:t>□ .gitignore 정리</w:t>
        <w:br/>
        <w:t>□ 브랜치 네이밍 통일</w:t>
        <w:br/>
        <w:t>□ 커밋/PR 규칙 합의</w:t>
        <w:br/>
        <w:t>□ Issue로 할 일 관리</w:t>
        <w:br/>
        <w:t>□ README에 빌드 방법 명시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